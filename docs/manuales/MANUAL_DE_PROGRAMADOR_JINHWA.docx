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C8638" w14:textId="77777777" w:rsidR="00356AE6" w:rsidRPr="00AC146B" w:rsidRDefault="00374DC0">
      <w:pPr>
        <w:spacing w:before="400" w:after="200"/>
        <w:jc w:val="center"/>
        <w:rPr>
          <w:lang w:val="es-MX"/>
        </w:rPr>
      </w:pPr>
      <w:r w:rsidRPr="00AC146B">
        <w:rPr>
          <w:b/>
          <w:color w:val="475569"/>
          <w:sz w:val="24"/>
          <w:lang w:val="es-MX"/>
        </w:rPr>
        <w:t>COLEGIO DE LA UNIVERSIDAD PONTIFICIA BOLIVARIANA</w:t>
      </w:r>
      <w:r w:rsidRPr="00AC146B">
        <w:rPr>
          <w:b/>
          <w:color w:val="475569"/>
          <w:sz w:val="24"/>
          <w:lang w:val="es-MX"/>
        </w:rPr>
        <w:br/>
        <w:t>PROYECTO DE VIDA / TECNOLOGÍA E INFORMÁTICA</w:t>
      </w:r>
    </w:p>
    <w:p w14:paraId="4595EEBB" w14:textId="77777777" w:rsidR="00356AE6" w:rsidRPr="00AC146B" w:rsidRDefault="00356AE6">
      <w:pPr>
        <w:spacing w:after="800"/>
        <w:rPr>
          <w:lang w:val="es-MX"/>
        </w:rPr>
      </w:pPr>
    </w:p>
    <w:p w14:paraId="23F4545A" w14:textId="77777777" w:rsidR="00356AE6" w:rsidRPr="00AC146B" w:rsidRDefault="00374DC0">
      <w:pPr>
        <w:spacing w:after="240"/>
        <w:jc w:val="center"/>
        <w:rPr>
          <w:lang w:val="es-MX"/>
        </w:rPr>
      </w:pPr>
      <w:r w:rsidRPr="00AC146B">
        <w:rPr>
          <w:b/>
          <w:color w:val="1B365D"/>
          <w:sz w:val="52"/>
          <w:lang w:val="es-MX"/>
        </w:rPr>
        <w:t>MANUAL DE PROGRAMADOR</w:t>
      </w:r>
    </w:p>
    <w:p w14:paraId="6F54C10E" w14:textId="77777777" w:rsidR="00356AE6" w:rsidRPr="00AC146B" w:rsidRDefault="00374DC0">
      <w:pPr>
        <w:spacing w:after="600"/>
        <w:jc w:val="center"/>
        <w:rPr>
          <w:lang w:val="es-MX"/>
        </w:rPr>
      </w:pPr>
      <w:r w:rsidRPr="00AC146B">
        <w:rPr>
          <w:b/>
          <w:color w:val="2563EB"/>
          <w:sz w:val="32"/>
          <w:lang w:val="es-MX"/>
        </w:rPr>
        <w:t>JINHWAN CORPORATION</w:t>
      </w:r>
      <w:r w:rsidRPr="00AC146B">
        <w:rPr>
          <w:b/>
          <w:color w:val="2563EB"/>
          <w:sz w:val="32"/>
          <w:lang w:val="es-MX"/>
        </w:rPr>
        <w:br/>
        <w:t>SISTEMA INTEGRAL DE GESTIÓN MARCIAL</w:t>
      </w:r>
    </w:p>
    <w:p w14:paraId="217F376A" w14:textId="77777777" w:rsidR="00356AE6" w:rsidRPr="00AC146B" w:rsidRDefault="00356AE6">
      <w:pPr>
        <w:spacing w:after="1200"/>
        <w:rPr>
          <w:lang w:val="es-MX"/>
        </w:rPr>
      </w:pPr>
    </w:p>
    <w:p w14:paraId="287DA4C4" w14:textId="77777777" w:rsidR="00356AE6" w:rsidRPr="00AC146B" w:rsidRDefault="00374DC0">
      <w:pPr>
        <w:jc w:val="center"/>
        <w:rPr>
          <w:lang w:val="es-MX"/>
        </w:rPr>
      </w:pPr>
      <w:r w:rsidRPr="00AC146B">
        <w:rPr>
          <w:b/>
          <w:color w:val="1B365D"/>
          <w:lang w:val="es-MX"/>
        </w:rPr>
        <w:t>INTEGRANTES / EQUIPO DE DESARROLLO:</w:t>
      </w:r>
      <w:r w:rsidRPr="00AC146B">
        <w:rPr>
          <w:b/>
          <w:color w:val="1B365D"/>
          <w:lang w:val="es-MX"/>
        </w:rPr>
        <w:br/>
      </w:r>
      <w:r w:rsidRPr="00AC146B">
        <w:rPr>
          <w:color w:val="475569"/>
          <w:lang w:val="es-MX"/>
        </w:rPr>
        <w:t xml:space="preserve">[Nombre del Estudiante / </w:t>
      </w:r>
      <w:r w:rsidRPr="00AC146B">
        <w:rPr>
          <w:color w:val="475569"/>
          <w:lang w:val="es-MX"/>
        </w:rPr>
        <w:t>Desarrollador 1]</w:t>
      </w:r>
      <w:r w:rsidRPr="00AC146B">
        <w:rPr>
          <w:color w:val="475569"/>
          <w:lang w:val="es-MX"/>
        </w:rPr>
        <w:br/>
        <w:t>[Nombre del Estudiante / Desarrollador 2]</w:t>
      </w:r>
      <w:r w:rsidRPr="00AC146B">
        <w:rPr>
          <w:color w:val="475569"/>
          <w:lang w:val="es-MX"/>
        </w:rPr>
        <w:br/>
        <w:t>[Nombre del Estudiante / Desarrollador 3]</w:t>
      </w:r>
    </w:p>
    <w:p w14:paraId="7726C313" w14:textId="77777777" w:rsidR="00356AE6" w:rsidRPr="00AC146B" w:rsidRDefault="00356AE6">
      <w:pPr>
        <w:spacing w:after="800"/>
        <w:rPr>
          <w:lang w:val="es-MX"/>
        </w:rPr>
      </w:pPr>
    </w:p>
    <w:p w14:paraId="2516A1DF" w14:textId="77777777" w:rsidR="00356AE6" w:rsidRPr="00AC146B" w:rsidRDefault="00374DC0">
      <w:pPr>
        <w:jc w:val="center"/>
        <w:rPr>
          <w:lang w:val="es-MX"/>
        </w:rPr>
      </w:pPr>
      <w:r w:rsidRPr="00AC146B">
        <w:rPr>
          <w:b/>
          <w:color w:val="475569"/>
          <w:sz w:val="21"/>
          <w:lang w:val="es-MX"/>
        </w:rPr>
        <w:t>OCTUBRE DEL 2026</w:t>
      </w:r>
      <w:r w:rsidRPr="00AC146B">
        <w:rPr>
          <w:b/>
          <w:color w:val="475569"/>
          <w:sz w:val="21"/>
          <w:lang w:val="es-MX"/>
        </w:rPr>
        <w:br/>
        <w:t>MEDELLÍN, COLOMBIA</w:t>
      </w:r>
    </w:p>
    <w:p w14:paraId="704CA620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br w:type="page"/>
      </w:r>
    </w:p>
    <w:p w14:paraId="478E09B8" w14:textId="77777777" w:rsidR="00356AE6" w:rsidRPr="00AC146B" w:rsidRDefault="00374DC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lastRenderedPageBreak/>
        <w:t>ÍNDICE GENERAL</w:t>
      </w:r>
    </w:p>
    <w:p w14:paraId="2F17A77E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>1. Introducción y Objetivo del Sistema</w:t>
      </w:r>
    </w:p>
    <w:p w14:paraId="398169D6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>2. Librerías y Tecnologías Utilizadas</w:t>
      </w:r>
    </w:p>
    <w:p w14:paraId="34C60126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>3. Estructura General de</w:t>
      </w:r>
      <w:r w:rsidRPr="00AC146B">
        <w:rPr>
          <w:sz w:val="21"/>
          <w:lang w:val="es-MX"/>
        </w:rPr>
        <w:t>l Sistema (Arquitectura MVC)</w:t>
      </w:r>
    </w:p>
    <w:p w14:paraId="2B26D072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>4. Configuración del Entorno y Base de Datos</w:t>
      </w:r>
    </w:p>
    <w:p w14:paraId="0B175D64" w14:textId="77777777" w:rsidR="00356AE6" w:rsidRDefault="00374DC0">
      <w:pPr>
        <w:spacing w:after="40"/>
      </w:pPr>
      <w:r w:rsidRPr="00AC146B">
        <w:rPr>
          <w:sz w:val="21"/>
          <w:lang w:val="es-MX"/>
        </w:rPr>
        <w:t xml:space="preserve">    </w:t>
      </w:r>
      <w:r>
        <w:rPr>
          <w:sz w:val="21"/>
        </w:rPr>
        <w:t>a. config/conexion.php</w:t>
      </w:r>
    </w:p>
    <w:p w14:paraId="1A666CBE" w14:textId="77777777" w:rsidR="00356AE6" w:rsidRDefault="00374DC0">
      <w:pPr>
        <w:spacing w:after="40"/>
      </w:pPr>
      <w:r>
        <w:rPr>
          <w:sz w:val="21"/>
        </w:rPr>
        <w:t xml:space="preserve">    b. config/ia.php</w:t>
      </w:r>
    </w:p>
    <w:p w14:paraId="66667D54" w14:textId="77777777" w:rsidR="00356AE6" w:rsidRPr="00AC146B" w:rsidRDefault="00374DC0">
      <w:pPr>
        <w:spacing w:after="40"/>
        <w:rPr>
          <w:lang w:val="es-MX"/>
        </w:rPr>
      </w:pPr>
      <w:r>
        <w:rPr>
          <w:sz w:val="21"/>
        </w:rPr>
        <w:t xml:space="preserve">    </w:t>
      </w:r>
      <w:r w:rsidRPr="00AC146B">
        <w:rPr>
          <w:sz w:val="21"/>
          <w:lang w:val="es-MX"/>
        </w:rPr>
        <w:t>c. Modelo Relacional de Base de Datos</w:t>
      </w:r>
    </w:p>
    <w:p w14:paraId="04E2E439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>5. Núcleo del Framework (Core)</w:t>
      </w:r>
    </w:p>
    <w:p w14:paraId="0F5A16FB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a. </w:t>
      </w:r>
      <w:proofErr w:type="spellStart"/>
      <w:r w:rsidRPr="00AC146B">
        <w:rPr>
          <w:sz w:val="21"/>
          <w:lang w:val="es-MX"/>
        </w:rPr>
        <w:t>Router.php</w:t>
      </w:r>
      <w:proofErr w:type="spellEnd"/>
    </w:p>
    <w:p w14:paraId="0E305E79" w14:textId="77777777" w:rsidR="00356AE6" w:rsidRDefault="00374DC0">
      <w:pPr>
        <w:spacing w:after="40"/>
      </w:pPr>
      <w:r w:rsidRPr="00AC146B">
        <w:rPr>
          <w:sz w:val="21"/>
          <w:lang w:val="es-MX"/>
        </w:rPr>
        <w:t xml:space="preserve">    </w:t>
      </w:r>
      <w:r>
        <w:rPr>
          <w:sz w:val="21"/>
        </w:rPr>
        <w:t>b. Controller.php</w:t>
      </w:r>
    </w:p>
    <w:p w14:paraId="70A4FFC7" w14:textId="77777777" w:rsidR="00356AE6" w:rsidRDefault="00374DC0">
      <w:pPr>
        <w:spacing w:after="40"/>
      </w:pPr>
      <w:r>
        <w:rPr>
          <w:sz w:val="21"/>
        </w:rPr>
        <w:t xml:space="preserve">    c. Model.php</w:t>
      </w:r>
    </w:p>
    <w:p w14:paraId="04F55B80" w14:textId="77777777" w:rsidR="00356AE6" w:rsidRDefault="00374DC0">
      <w:pPr>
        <w:spacing w:after="40"/>
      </w:pPr>
      <w:r>
        <w:rPr>
          <w:sz w:val="21"/>
        </w:rPr>
        <w:t xml:space="preserve">    </w:t>
      </w:r>
      <w:r>
        <w:rPr>
          <w:sz w:val="21"/>
        </w:rPr>
        <w:t>d. Security.php</w:t>
      </w:r>
    </w:p>
    <w:p w14:paraId="53C3E7AF" w14:textId="77777777" w:rsidR="00356AE6" w:rsidRDefault="00374DC0">
      <w:pPr>
        <w:spacing w:after="40"/>
      </w:pPr>
      <w:r>
        <w:rPr>
          <w:sz w:val="21"/>
        </w:rPr>
        <w:t xml:space="preserve">    e. Roles.php</w:t>
      </w:r>
    </w:p>
    <w:p w14:paraId="1D9C0888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>6. Modelos de Datos (</w:t>
      </w:r>
      <w:proofErr w:type="spellStart"/>
      <w:r w:rsidRPr="00AC146B">
        <w:rPr>
          <w:sz w:val="21"/>
          <w:lang w:val="es-MX"/>
        </w:rPr>
        <w:t>Models</w:t>
      </w:r>
      <w:proofErr w:type="spellEnd"/>
      <w:r w:rsidRPr="00AC146B">
        <w:rPr>
          <w:sz w:val="21"/>
          <w:lang w:val="es-MX"/>
        </w:rPr>
        <w:t>)</w:t>
      </w:r>
    </w:p>
    <w:p w14:paraId="060008B9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a. </w:t>
      </w:r>
      <w:proofErr w:type="spellStart"/>
      <w:r w:rsidRPr="00AC146B">
        <w:rPr>
          <w:sz w:val="21"/>
          <w:lang w:val="es-MX"/>
        </w:rPr>
        <w:t>Usuario.php</w:t>
      </w:r>
      <w:proofErr w:type="spellEnd"/>
    </w:p>
    <w:p w14:paraId="4A5B6757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b. </w:t>
      </w:r>
      <w:proofErr w:type="spellStart"/>
      <w:r w:rsidRPr="00AC146B">
        <w:rPr>
          <w:sz w:val="21"/>
          <w:lang w:val="es-MX"/>
        </w:rPr>
        <w:t>Cronograma.php</w:t>
      </w:r>
      <w:proofErr w:type="spellEnd"/>
    </w:p>
    <w:p w14:paraId="2F984F0C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c. </w:t>
      </w:r>
      <w:proofErr w:type="spellStart"/>
      <w:r w:rsidRPr="00AC146B">
        <w:rPr>
          <w:sz w:val="21"/>
          <w:lang w:val="es-MX"/>
        </w:rPr>
        <w:t>Ejercicio.php</w:t>
      </w:r>
      <w:proofErr w:type="spellEnd"/>
    </w:p>
    <w:p w14:paraId="011D3C0E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d. </w:t>
      </w:r>
      <w:proofErr w:type="spellStart"/>
      <w:r w:rsidRPr="00AC146B">
        <w:rPr>
          <w:sz w:val="21"/>
          <w:lang w:val="es-MX"/>
        </w:rPr>
        <w:t>Certificado.php</w:t>
      </w:r>
      <w:proofErr w:type="spellEnd"/>
    </w:p>
    <w:p w14:paraId="59959D81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e. </w:t>
      </w:r>
      <w:proofErr w:type="spellStart"/>
      <w:r w:rsidRPr="00AC146B">
        <w:rPr>
          <w:sz w:val="21"/>
          <w:lang w:val="es-MX"/>
        </w:rPr>
        <w:t>Teoria.php</w:t>
      </w:r>
      <w:proofErr w:type="spellEnd"/>
    </w:p>
    <w:p w14:paraId="5BC85573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f. </w:t>
      </w:r>
      <w:proofErr w:type="spellStart"/>
      <w:r w:rsidRPr="00AC146B">
        <w:rPr>
          <w:sz w:val="21"/>
          <w:lang w:val="es-MX"/>
        </w:rPr>
        <w:t>Sede.php</w:t>
      </w:r>
      <w:proofErr w:type="spellEnd"/>
      <w:r w:rsidRPr="00AC146B">
        <w:rPr>
          <w:sz w:val="21"/>
          <w:lang w:val="es-MX"/>
        </w:rPr>
        <w:t xml:space="preserve"> y </w:t>
      </w:r>
      <w:proofErr w:type="spellStart"/>
      <w:r w:rsidRPr="00AC146B">
        <w:rPr>
          <w:sz w:val="21"/>
          <w:lang w:val="es-MX"/>
        </w:rPr>
        <w:t>Grupo.php</w:t>
      </w:r>
      <w:proofErr w:type="spellEnd"/>
    </w:p>
    <w:p w14:paraId="2F82FE2F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g. </w:t>
      </w:r>
      <w:proofErr w:type="spellStart"/>
      <w:r w:rsidRPr="00AC146B">
        <w:rPr>
          <w:sz w:val="21"/>
          <w:lang w:val="es-MX"/>
        </w:rPr>
        <w:t>Evento.php</w:t>
      </w:r>
      <w:proofErr w:type="spellEnd"/>
      <w:r w:rsidRPr="00AC146B">
        <w:rPr>
          <w:sz w:val="21"/>
          <w:lang w:val="es-MX"/>
        </w:rPr>
        <w:t xml:space="preserve"> y </w:t>
      </w:r>
      <w:proofErr w:type="spellStart"/>
      <w:r w:rsidRPr="00AC146B">
        <w:rPr>
          <w:sz w:val="21"/>
          <w:lang w:val="es-MX"/>
        </w:rPr>
        <w:t>MultimediaGaleria.php</w:t>
      </w:r>
      <w:proofErr w:type="spellEnd"/>
    </w:p>
    <w:p w14:paraId="4F5E3002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7. </w:t>
      </w:r>
      <w:r w:rsidRPr="00AC146B">
        <w:rPr>
          <w:sz w:val="21"/>
          <w:lang w:val="es-MX"/>
        </w:rPr>
        <w:t>Controladores y Lógica de Negocio</w:t>
      </w:r>
    </w:p>
    <w:p w14:paraId="6B649BE2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a. Módulo de Autenticación (</w:t>
      </w:r>
      <w:proofErr w:type="spellStart"/>
      <w:r w:rsidRPr="00AC146B">
        <w:rPr>
          <w:sz w:val="21"/>
          <w:lang w:val="es-MX"/>
        </w:rPr>
        <w:t>AutenticacionController.php</w:t>
      </w:r>
      <w:proofErr w:type="spellEnd"/>
      <w:r w:rsidRPr="00AC146B">
        <w:rPr>
          <w:sz w:val="21"/>
          <w:lang w:val="es-MX"/>
        </w:rPr>
        <w:t>)</w:t>
      </w:r>
    </w:p>
    <w:p w14:paraId="0DBD212B" w14:textId="417D67C9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b. Módulo de Administración (Estudiantes, Maestros, Ascensos, Sedes, Grupos, Teoría</w:t>
      </w:r>
      <w:r w:rsidRPr="00AC146B">
        <w:rPr>
          <w:sz w:val="21"/>
          <w:lang w:val="es-MX"/>
        </w:rPr>
        <w:t>)</w:t>
      </w:r>
    </w:p>
    <w:p w14:paraId="2BAE3009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c. Módulo de Maestro (</w:t>
      </w:r>
      <w:proofErr w:type="spellStart"/>
      <w:r w:rsidRPr="00AC146B">
        <w:rPr>
          <w:sz w:val="21"/>
          <w:lang w:val="es-MX"/>
        </w:rPr>
        <w:t>Dashboard</w:t>
      </w:r>
      <w:proofErr w:type="spellEnd"/>
      <w:r w:rsidRPr="00AC146B">
        <w:rPr>
          <w:sz w:val="21"/>
          <w:lang w:val="es-MX"/>
        </w:rPr>
        <w:t xml:space="preserve">, Cronogramas, Ejercicios, Alumnos, </w:t>
      </w:r>
      <w:proofErr w:type="spellStart"/>
      <w:r w:rsidRPr="00AC146B">
        <w:rPr>
          <w:sz w:val="21"/>
          <w:lang w:val="es-MX"/>
        </w:rPr>
        <w:t>I</w:t>
      </w:r>
      <w:r w:rsidRPr="00AC146B">
        <w:rPr>
          <w:sz w:val="21"/>
          <w:lang w:val="es-MX"/>
        </w:rPr>
        <w:t>AController</w:t>
      </w:r>
      <w:proofErr w:type="spellEnd"/>
      <w:r w:rsidRPr="00AC146B">
        <w:rPr>
          <w:sz w:val="21"/>
          <w:lang w:val="es-MX"/>
        </w:rPr>
        <w:t>)</w:t>
      </w:r>
    </w:p>
    <w:p w14:paraId="547592B3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d. Módulo de Estudiante (</w:t>
      </w:r>
      <w:proofErr w:type="spellStart"/>
      <w:r w:rsidRPr="00AC146B">
        <w:rPr>
          <w:sz w:val="21"/>
          <w:lang w:val="es-MX"/>
        </w:rPr>
        <w:t>Dashboard</w:t>
      </w:r>
      <w:proofErr w:type="spellEnd"/>
      <w:r w:rsidRPr="00AC146B">
        <w:rPr>
          <w:sz w:val="21"/>
          <w:lang w:val="es-MX"/>
        </w:rPr>
        <w:t>, Estudio, Historial)</w:t>
      </w:r>
    </w:p>
    <w:p w14:paraId="3D89B72B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e. Módulo de Usuario y Portal Web Público</w:t>
      </w:r>
    </w:p>
    <w:p w14:paraId="6744B3CD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>8. Vistas y Componentes de Interfaz</w:t>
      </w:r>
    </w:p>
    <w:p w14:paraId="51B2AEBE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>9. Casos de Uso Críticos y Flujo de Datos</w:t>
      </w:r>
    </w:p>
    <w:p w14:paraId="4EE67EBF" w14:textId="77777777" w:rsidR="00356AE6" w:rsidRPr="00AC146B" w:rsidRDefault="00374DC0">
      <w:pPr>
        <w:spacing w:after="40"/>
        <w:rPr>
          <w:lang w:val="es-MX"/>
        </w:rPr>
      </w:pPr>
      <w:r w:rsidRPr="00AC146B">
        <w:rPr>
          <w:sz w:val="21"/>
          <w:lang w:val="es-MX"/>
        </w:rPr>
        <w:t>10. Guía de Instalación y Mantenimiento Técnico</w:t>
      </w:r>
    </w:p>
    <w:p w14:paraId="7B99496A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br w:type="page"/>
      </w:r>
    </w:p>
    <w:p w14:paraId="42A25427" w14:textId="77777777" w:rsidR="00356AE6" w:rsidRPr="00AC146B" w:rsidRDefault="00374DC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lastRenderedPageBreak/>
        <w:t>1. Introd</w:t>
      </w:r>
      <w:r w:rsidRPr="00AC146B">
        <w:rPr>
          <w:b/>
          <w:color w:val="1B365D"/>
          <w:sz w:val="32"/>
          <w:lang w:val="es-MX"/>
        </w:rPr>
        <w:t>ucción</w:t>
      </w:r>
    </w:p>
    <w:p w14:paraId="688344B1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El presente Manual de Programador tiene como objetivo explicar en detalle la estructura, arquitectura interna, estándares de codificación y funcionamiento lógico del sistema de información </w:t>
      </w:r>
      <w:proofErr w:type="spellStart"/>
      <w:r w:rsidRPr="00AC146B">
        <w:rPr>
          <w:lang w:val="es-MX"/>
        </w:rPr>
        <w:t>Jinhwan</w:t>
      </w:r>
      <w:proofErr w:type="spellEnd"/>
      <w:r w:rsidRPr="00AC146B">
        <w:rPr>
          <w:lang w:val="es-MX"/>
        </w:rPr>
        <w:t xml:space="preserve"> </w:t>
      </w:r>
      <w:proofErr w:type="spellStart"/>
      <w:r w:rsidRPr="00AC146B">
        <w:rPr>
          <w:lang w:val="es-MX"/>
        </w:rPr>
        <w:t>Corporation</w:t>
      </w:r>
      <w:proofErr w:type="spellEnd"/>
      <w:r w:rsidRPr="00AC146B">
        <w:rPr>
          <w:lang w:val="es-MX"/>
        </w:rPr>
        <w:t>. Este software fue diseñado y desarrolla</w:t>
      </w:r>
      <w:r w:rsidRPr="00AC146B">
        <w:rPr>
          <w:lang w:val="es-MX"/>
        </w:rPr>
        <w:t xml:space="preserve">do como una plataforma integral de gestión marcial orientada a academias y </w:t>
      </w:r>
      <w:proofErr w:type="spellStart"/>
      <w:r w:rsidRPr="00AC146B">
        <w:rPr>
          <w:lang w:val="es-MX"/>
        </w:rPr>
        <w:t>dojangs</w:t>
      </w:r>
      <w:proofErr w:type="spellEnd"/>
      <w:r w:rsidRPr="00AC146B">
        <w:rPr>
          <w:lang w:val="es-MX"/>
        </w:rPr>
        <w:t xml:space="preserve"> de Taekwondo, permitiendo coordinar de manera eficiente la labor de directores, maestros y deportistas.</w:t>
      </w:r>
    </w:p>
    <w:p w14:paraId="0EEF230E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A lo largo de este documento técnico se documenta la arquitectura Mod</w:t>
      </w:r>
      <w:r w:rsidRPr="00AC146B">
        <w:rPr>
          <w:lang w:val="es-MX"/>
        </w:rPr>
        <w:t>elo-Vista-Controlador (MVC), el motor de enrutamiento propio, los mecanismos de seguridad y control de acceso basado en roles (RBAC), el catálogo completo de modelos de datos, las capas controladoras por cada perfil de usuario y la integración con servicio</w:t>
      </w:r>
      <w:r w:rsidRPr="00AC146B">
        <w:rPr>
          <w:lang w:val="es-MX"/>
        </w:rPr>
        <w:t>s externos como el asistente inteligente de planificación de clases.</w:t>
      </w:r>
    </w:p>
    <w:p w14:paraId="07208105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Cada sección incluye explicaciones detalladas de los archivos fuente, descripción exhaustiva de sus métodos y funciones principales, junto con los recuadros delimitados para la inserción </w:t>
      </w:r>
      <w:r w:rsidRPr="00AC146B">
        <w:rPr>
          <w:lang w:val="es-MX"/>
        </w:rPr>
        <w:t>de las capturas de pantalla de código de los módulos desarrollados.</w:t>
      </w:r>
    </w:p>
    <w:p w14:paraId="05024163" w14:textId="77777777" w:rsidR="00356AE6" w:rsidRPr="00AC146B" w:rsidRDefault="00374DC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2. Librerías y Tecnologías Utilizadas</w:t>
      </w:r>
    </w:p>
    <w:p w14:paraId="429318A7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El sistema </w:t>
      </w:r>
      <w:proofErr w:type="spellStart"/>
      <w:r w:rsidRPr="00AC146B">
        <w:rPr>
          <w:lang w:val="es-MX"/>
        </w:rPr>
        <w:t>Jinhwan</w:t>
      </w:r>
      <w:proofErr w:type="spellEnd"/>
      <w:r w:rsidRPr="00AC146B">
        <w:rPr>
          <w:lang w:val="es-MX"/>
        </w:rPr>
        <w:t xml:space="preserve"> </w:t>
      </w:r>
      <w:proofErr w:type="spellStart"/>
      <w:r w:rsidRPr="00AC146B">
        <w:rPr>
          <w:lang w:val="es-MX"/>
        </w:rPr>
        <w:t>Corporation</w:t>
      </w:r>
      <w:proofErr w:type="spellEnd"/>
      <w:r w:rsidRPr="00AC146B">
        <w:rPr>
          <w:lang w:val="es-MX"/>
        </w:rPr>
        <w:t xml:space="preserve"> utiliza un conjunto homogéneo de herramientas y dependencias para garantizar alto rendimiento, mantenibilidad y una exp</w:t>
      </w:r>
      <w:r w:rsidRPr="00AC146B">
        <w:rPr>
          <w:lang w:val="es-MX"/>
        </w:rPr>
        <w:t>eriencia visual de primer nivel:</w:t>
      </w:r>
    </w:p>
    <w:p w14:paraId="2025A685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PHP 8.x (</w:t>
      </w:r>
      <w:proofErr w:type="spellStart"/>
      <w:r w:rsidRPr="00AC146B">
        <w:rPr>
          <w:b/>
          <w:sz w:val="21"/>
          <w:lang w:val="es-MX"/>
        </w:rPr>
        <w:t>Backend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 xml:space="preserve">Lenguaje principal del servidor. Implementa programación orientada a objetos (POO), tipado estricto, manejo seguro de sesiones nativas y una arquitectura limpia sin sobrecargas de </w:t>
      </w:r>
      <w:proofErr w:type="spellStart"/>
      <w:r w:rsidRPr="00AC146B">
        <w:rPr>
          <w:sz w:val="21"/>
          <w:lang w:val="es-MX"/>
        </w:rPr>
        <w:t>frameworks</w:t>
      </w:r>
      <w:proofErr w:type="spellEnd"/>
      <w:r w:rsidRPr="00AC146B">
        <w:rPr>
          <w:sz w:val="21"/>
          <w:lang w:val="es-MX"/>
        </w:rPr>
        <w:t xml:space="preserve"> pesados.</w:t>
      </w:r>
    </w:p>
    <w:p w14:paraId="5F720CB6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MySQ</w:t>
      </w:r>
      <w:r w:rsidRPr="00AC146B">
        <w:rPr>
          <w:b/>
          <w:sz w:val="21"/>
          <w:lang w:val="es-MX"/>
        </w:rPr>
        <w:t xml:space="preserve">L / </w:t>
      </w:r>
      <w:proofErr w:type="spellStart"/>
      <w:r w:rsidRPr="00AC146B">
        <w:rPr>
          <w:b/>
          <w:sz w:val="21"/>
          <w:lang w:val="es-MX"/>
        </w:rPr>
        <w:t>MariaDB</w:t>
      </w:r>
      <w:proofErr w:type="spellEnd"/>
      <w:r w:rsidRPr="00AC146B">
        <w:rPr>
          <w:b/>
          <w:sz w:val="21"/>
          <w:lang w:val="es-MX"/>
        </w:rPr>
        <w:t xml:space="preserve"> &amp; </w:t>
      </w:r>
      <w:proofErr w:type="spellStart"/>
      <w:r w:rsidRPr="00AC146B">
        <w:rPr>
          <w:b/>
          <w:sz w:val="21"/>
          <w:lang w:val="es-MX"/>
        </w:rPr>
        <w:t>MySQLi</w:t>
      </w:r>
      <w:proofErr w:type="spellEnd"/>
      <w:r w:rsidRPr="00AC146B">
        <w:rPr>
          <w:b/>
          <w:sz w:val="21"/>
          <w:lang w:val="es-MX"/>
        </w:rPr>
        <w:t xml:space="preserve"> (Base de Datos): </w:t>
      </w:r>
      <w:r w:rsidRPr="00AC146B">
        <w:rPr>
          <w:sz w:val="21"/>
          <w:lang w:val="es-MX"/>
        </w:rPr>
        <w:t xml:space="preserve">Motor relacional para la persistencia transaccional. La comunicación se realiza mediante la extensión nativa </w:t>
      </w:r>
      <w:proofErr w:type="spellStart"/>
      <w:r w:rsidRPr="00AC146B">
        <w:rPr>
          <w:sz w:val="21"/>
          <w:lang w:val="es-MX"/>
        </w:rPr>
        <w:t>MySQLi</w:t>
      </w:r>
      <w:proofErr w:type="spellEnd"/>
      <w:r w:rsidRPr="00AC146B">
        <w:rPr>
          <w:sz w:val="21"/>
          <w:lang w:val="es-MX"/>
        </w:rPr>
        <w:t xml:space="preserve"> con consultas preparadas (</w:t>
      </w:r>
      <w:proofErr w:type="spellStart"/>
      <w:r w:rsidRPr="00AC146B">
        <w:rPr>
          <w:sz w:val="21"/>
          <w:lang w:val="es-MX"/>
        </w:rPr>
        <w:t>Prepared</w:t>
      </w:r>
      <w:proofErr w:type="spellEnd"/>
      <w:r w:rsidRPr="00AC146B">
        <w:rPr>
          <w:sz w:val="21"/>
          <w:lang w:val="es-MX"/>
        </w:rPr>
        <w:t xml:space="preserve"> </w:t>
      </w:r>
      <w:proofErr w:type="spellStart"/>
      <w:r w:rsidRPr="00AC146B">
        <w:rPr>
          <w:sz w:val="21"/>
          <w:lang w:val="es-MX"/>
        </w:rPr>
        <w:t>Statements</w:t>
      </w:r>
      <w:proofErr w:type="spellEnd"/>
      <w:r w:rsidRPr="00AC146B">
        <w:rPr>
          <w:sz w:val="21"/>
          <w:lang w:val="es-MX"/>
        </w:rPr>
        <w:t>), previniendo eficazmente ataques de inyección SQL.</w:t>
      </w:r>
    </w:p>
    <w:p w14:paraId="355E9E80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Tail</w:t>
      </w:r>
      <w:r w:rsidRPr="00AC146B">
        <w:rPr>
          <w:b/>
          <w:sz w:val="21"/>
          <w:lang w:val="es-MX"/>
        </w:rPr>
        <w:t>wind</w:t>
      </w:r>
      <w:proofErr w:type="spellEnd"/>
      <w:r w:rsidRPr="00AC146B">
        <w:rPr>
          <w:b/>
          <w:sz w:val="21"/>
          <w:lang w:val="es-MX"/>
        </w:rPr>
        <w:t xml:space="preserve"> CSS v4 (Diseño y Maquetación): </w:t>
      </w:r>
      <w:r w:rsidRPr="00AC146B">
        <w:rPr>
          <w:sz w:val="21"/>
          <w:lang w:val="es-MX"/>
        </w:rPr>
        <w:t>Framework de utilidades CSS de última generación. Permite construir una interfaz moderna, limpia, responsiva y adaptable a modo claro y oscuro sin comprometer la velocidad de carga.</w:t>
      </w:r>
    </w:p>
    <w:p w14:paraId="09F35C0F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TypeScript</w:t>
      </w:r>
      <w:proofErr w:type="spellEnd"/>
      <w:r w:rsidRPr="00AC146B">
        <w:rPr>
          <w:b/>
          <w:sz w:val="21"/>
          <w:lang w:val="es-MX"/>
        </w:rPr>
        <w:t xml:space="preserve"> y JavaScript Moderno (Inter</w:t>
      </w:r>
      <w:r w:rsidRPr="00AC146B">
        <w:rPr>
          <w:b/>
          <w:sz w:val="21"/>
          <w:lang w:val="es-MX"/>
        </w:rPr>
        <w:t xml:space="preserve">actividad): </w:t>
      </w:r>
      <w:r w:rsidRPr="00AC146B">
        <w:rPr>
          <w:sz w:val="21"/>
          <w:lang w:val="es-MX"/>
        </w:rPr>
        <w:t>Utilizado para la lógica dinámica del lado del cliente: validaciones de formularios en tiempo real, peticiones asíncronas vía Fetch API, filtrado dinámico de tablas y paginación reactiva.</w:t>
      </w:r>
    </w:p>
    <w:p w14:paraId="581F70D5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Vite (Empaquetador de Recursos): </w:t>
      </w:r>
      <w:r w:rsidRPr="00AC146B">
        <w:rPr>
          <w:sz w:val="21"/>
          <w:lang w:val="es-MX"/>
        </w:rPr>
        <w:t xml:space="preserve">Herramienta moderna de </w:t>
      </w:r>
      <w:proofErr w:type="spellStart"/>
      <w:r w:rsidRPr="00AC146B">
        <w:rPr>
          <w:sz w:val="21"/>
          <w:lang w:val="es-MX"/>
        </w:rPr>
        <w:t>frontend</w:t>
      </w:r>
      <w:proofErr w:type="spellEnd"/>
      <w:r w:rsidRPr="00AC146B">
        <w:rPr>
          <w:sz w:val="21"/>
          <w:lang w:val="es-MX"/>
        </w:rPr>
        <w:t xml:space="preserve"> para la compilación, </w:t>
      </w:r>
      <w:proofErr w:type="spellStart"/>
      <w:r w:rsidRPr="00AC146B">
        <w:rPr>
          <w:sz w:val="21"/>
          <w:lang w:val="es-MX"/>
        </w:rPr>
        <w:t>minificación</w:t>
      </w:r>
      <w:proofErr w:type="spellEnd"/>
      <w:r w:rsidRPr="00AC146B">
        <w:rPr>
          <w:sz w:val="21"/>
          <w:lang w:val="es-MX"/>
        </w:rPr>
        <w:t xml:space="preserve"> y optimización en caliente de los estilos CSS y scripts JavaScript.</w:t>
      </w:r>
    </w:p>
    <w:p w14:paraId="49387CDC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SweetAlert2 (Alertas y Modales): </w:t>
      </w:r>
      <w:r w:rsidRPr="00AC146B">
        <w:rPr>
          <w:sz w:val="21"/>
          <w:lang w:val="es-MX"/>
        </w:rPr>
        <w:t xml:space="preserve">Librería de interfaces gráficas para notificaciones interactivas elegantes, alertas de confirmación de </w:t>
      </w:r>
      <w:r w:rsidRPr="00AC146B">
        <w:rPr>
          <w:sz w:val="21"/>
          <w:lang w:val="es-MX"/>
        </w:rPr>
        <w:t>eliminación y retroalimentación de operaciones.</w:t>
      </w:r>
    </w:p>
    <w:p w14:paraId="171AE9D4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OpenRouter</w:t>
      </w:r>
      <w:proofErr w:type="spellEnd"/>
      <w:r w:rsidRPr="00AC146B">
        <w:rPr>
          <w:b/>
          <w:sz w:val="21"/>
          <w:lang w:val="es-MX"/>
        </w:rPr>
        <w:t xml:space="preserve"> API (Inteligencia Artificial): </w:t>
      </w:r>
      <w:r w:rsidRPr="00AC146B">
        <w:rPr>
          <w:sz w:val="21"/>
          <w:lang w:val="es-MX"/>
        </w:rPr>
        <w:t>API REST de inferencia de modelos de lenguaje para el módulo del maestro (</w:t>
      </w:r>
      <w:proofErr w:type="spellStart"/>
      <w:r w:rsidRPr="00AC146B">
        <w:rPr>
          <w:sz w:val="21"/>
          <w:lang w:val="es-MX"/>
        </w:rPr>
        <w:t>IAController</w:t>
      </w:r>
      <w:proofErr w:type="spellEnd"/>
      <w:r w:rsidRPr="00AC146B">
        <w:rPr>
          <w:sz w:val="21"/>
          <w:lang w:val="es-MX"/>
        </w:rPr>
        <w:t>), permitiendo generar planes de clase personalizados según la edad y cinturón d</w:t>
      </w:r>
      <w:r w:rsidRPr="00AC146B">
        <w:rPr>
          <w:sz w:val="21"/>
          <w:lang w:val="es-MX"/>
        </w:rPr>
        <w:t>e los deportistas.</w:t>
      </w:r>
    </w:p>
    <w:p w14:paraId="7E891EB0" w14:textId="77777777" w:rsidR="00356AE6" w:rsidRPr="00AC146B" w:rsidRDefault="00374DC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lastRenderedPageBreak/>
        <w:t>3. Estructura General del Sistema</w:t>
      </w:r>
    </w:p>
    <w:p w14:paraId="6D6B3A60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El sistema implementa el patrón de arquitectura de software Modelo - Vista - Controlador (MVC), asegurando una separación total entre la lógica de negocio, el acceso a datos y la capa de presentación vis</w:t>
      </w:r>
      <w:r w:rsidRPr="00AC146B">
        <w:rPr>
          <w:lang w:val="es-MX"/>
        </w:rPr>
        <w:t>ual:</w:t>
      </w:r>
    </w:p>
    <w:p w14:paraId="45AB5934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Punto de Entrada Único (</w:t>
      </w:r>
      <w:proofErr w:type="spellStart"/>
      <w:r w:rsidRPr="00AC146B">
        <w:rPr>
          <w:b/>
          <w:sz w:val="21"/>
          <w:lang w:val="es-MX"/>
        </w:rPr>
        <w:t>index.php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Recibe todas las solicitudes HTTP dirigidas a la aplicación. Carga la configuración, inicializa la sesión, importa los archivos del núcleo (</w:t>
      </w:r>
      <w:proofErr w:type="spellStart"/>
      <w:r w:rsidRPr="00AC146B">
        <w:rPr>
          <w:sz w:val="21"/>
          <w:lang w:val="es-MX"/>
        </w:rPr>
        <w:t>core</w:t>
      </w:r>
      <w:proofErr w:type="spellEnd"/>
      <w:r w:rsidRPr="00AC146B">
        <w:rPr>
          <w:sz w:val="21"/>
          <w:lang w:val="es-MX"/>
        </w:rPr>
        <w:t>) y delega la ejecución al ruteador general.</w:t>
      </w:r>
    </w:p>
    <w:p w14:paraId="598A021F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Enrutador Central (</w:t>
      </w:r>
      <w:proofErr w:type="spellStart"/>
      <w:r w:rsidRPr="00AC146B">
        <w:rPr>
          <w:b/>
          <w:sz w:val="21"/>
          <w:lang w:val="es-MX"/>
        </w:rPr>
        <w:t>ruteado</w:t>
      </w:r>
      <w:r w:rsidRPr="00AC146B">
        <w:rPr>
          <w:b/>
          <w:sz w:val="21"/>
          <w:lang w:val="es-MX"/>
        </w:rPr>
        <w:t>r.php</w:t>
      </w:r>
      <w:proofErr w:type="spellEnd"/>
      <w:r w:rsidRPr="00AC146B">
        <w:rPr>
          <w:b/>
          <w:sz w:val="21"/>
          <w:lang w:val="es-MX"/>
        </w:rPr>
        <w:t xml:space="preserve"> y </w:t>
      </w:r>
      <w:proofErr w:type="spellStart"/>
      <w:r w:rsidRPr="00AC146B">
        <w:rPr>
          <w:b/>
          <w:sz w:val="21"/>
          <w:lang w:val="es-MX"/>
        </w:rPr>
        <w:t>core</w:t>
      </w:r>
      <w:proofErr w:type="spellEnd"/>
      <w:r w:rsidRPr="00AC146B">
        <w:rPr>
          <w:b/>
          <w:sz w:val="21"/>
          <w:lang w:val="es-MX"/>
        </w:rPr>
        <w:t>/</w:t>
      </w:r>
      <w:proofErr w:type="spellStart"/>
      <w:r w:rsidRPr="00AC146B">
        <w:rPr>
          <w:b/>
          <w:sz w:val="21"/>
          <w:lang w:val="es-MX"/>
        </w:rPr>
        <w:t>Router.php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Interpreta el método HTTP (GET/POST) y el URI solicitado, ejecutando el controlador y método correspondiente.</w:t>
      </w:r>
    </w:p>
    <w:p w14:paraId="1E803E20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Controladores (controladores/): </w:t>
      </w:r>
      <w:r w:rsidRPr="00AC146B">
        <w:rPr>
          <w:sz w:val="21"/>
          <w:lang w:val="es-MX"/>
        </w:rPr>
        <w:t xml:space="preserve">Orquestan la lógica del negocio. Verifican los permisos de rol mediante </w:t>
      </w:r>
      <w:proofErr w:type="spellStart"/>
      <w:r w:rsidRPr="00AC146B">
        <w:rPr>
          <w:sz w:val="21"/>
          <w:lang w:val="es-MX"/>
        </w:rPr>
        <w:t>Security.php</w:t>
      </w:r>
      <w:proofErr w:type="spellEnd"/>
      <w:r w:rsidRPr="00AC146B">
        <w:rPr>
          <w:sz w:val="21"/>
          <w:lang w:val="es-MX"/>
        </w:rPr>
        <w:t>, co</w:t>
      </w:r>
      <w:r w:rsidRPr="00AC146B">
        <w:rPr>
          <w:sz w:val="21"/>
          <w:lang w:val="es-MX"/>
        </w:rPr>
        <w:t>nsultan o actualizan datos a través de los modelos y preparan los datos para la vista.</w:t>
      </w:r>
    </w:p>
    <w:p w14:paraId="38DC0374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Modelos (modelos/): </w:t>
      </w:r>
      <w:r w:rsidRPr="00AC146B">
        <w:rPr>
          <w:sz w:val="21"/>
          <w:lang w:val="es-MX"/>
        </w:rPr>
        <w:t xml:space="preserve">Heredan de </w:t>
      </w:r>
      <w:proofErr w:type="spellStart"/>
      <w:r w:rsidRPr="00AC146B">
        <w:rPr>
          <w:sz w:val="21"/>
          <w:lang w:val="es-MX"/>
        </w:rPr>
        <w:t>core</w:t>
      </w:r>
      <w:proofErr w:type="spellEnd"/>
      <w:r w:rsidRPr="00AC146B">
        <w:rPr>
          <w:sz w:val="21"/>
          <w:lang w:val="es-MX"/>
        </w:rPr>
        <w:t>/</w:t>
      </w:r>
      <w:proofErr w:type="spellStart"/>
      <w:r w:rsidRPr="00AC146B">
        <w:rPr>
          <w:sz w:val="21"/>
          <w:lang w:val="es-MX"/>
        </w:rPr>
        <w:t>Model.php</w:t>
      </w:r>
      <w:proofErr w:type="spellEnd"/>
      <w:r w:rsidRPr="00AC146B">
        <w:rPr>
          <w:sz w:val="21"/>
          <w:lang w:val="es-MX"/>
        </w:rPr>
        <w:t>. Encapsulan la lógica de persistencia y ejecutan las sentencias SQL contra la base de datos.</w:t>
      </w:r>
    </w:p>
    <w:p w14:paraId="6B7D4AF6" w14:textId="77777777" w:rsidR="00356AE6" w:rsidRDefault="00374DC0">
      <w:pPr>
        <w:pStyle w:val="Listaconvietas"/>
        <w:spacing w:after="60"/>
      </w:pPr>
      <w:r w:rsidRPr="00AC146B">
        <w:rPr>
          <w:b/>
          <w:sz w:val="21"/>
          <w:lang w:val="es-MX"/>
        </w:rPr>
        <w:t xml:space="preserve">Vistas (vistas/): </w:t>
      </w:r>
      <w:r w:rsidRPr="00AC146B">
        <w:rPr>
          <w:sz w:val="21"/>
          <w:lang w:val="es-MX"/>
        </w:rPr>
        <w:t>Plantillas P</w:t>
      </w:r>
      <w:r w:rsidRPr="00AC146B">
        <w:rPr>
          <w:sz w:val="21"/>
          <w:lang w:val="es-MX"/>
        </w:rPr>
        <w:t xml:space="preserve">HP puras con HTML5 semántico y utilidades de </w:t>
      </w:r>
      <w:proofErr w:type="spellStart"/>
      <w:r w:rsidRPr="00AC146B">
        <w:rPr>
          <w:sz w:val="21"/>
          <w:lang w:val="es-MX"/>
        </w:rPr>
        <w:t>Tailwind</w:t>
      </w:r>
      <w:proofErr w:type="spellEnd"/>
      <w:r w:rsidRPr="00AC146B">
        <w:rPr>
          <w:sz w:val="21"/>
          <w:lang w:val="es-MX"/>
        </w:rPr>
        <w:t xml:space="preserve"> CSS. </w:t>
      </w:r>
      <w:proofErr w:type="spellStart"/>
      <w:r>
        <w:rPr>
          <w:sz w:val="21"/>
        </w:rPr>
        <w:t>Presentan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información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procesada</w:t>
      </w:r>
      <w:proofErr w:type="spellEnd"/>
      <w:r>
        <w:rPr>
          <w:sz w:val="21"/>
        </w:rPr>
        <w:t xml:space="preserve"> al usuario final.</w:t>
      </w:r>
    </w:p>
    <w:p w14:paraId="40B1A6B2" w14:textId="77777777" w:rsidR="00356AE6" w:rsidRDefault="00374DC0">
      <w:pPr>
        <w:keepNext/>
        <w:spacing w:before="240" w:after="80"/>
      </w:pPr>
      <w:r>
        <w:rPr>
          <w:b/>
          <w:color w:val="1E3A8A"/>
          <w:sz w:val="26"/>
        </w:rPr>
        <w:t>Árbol de Directorios del Proyecto</w:t>
      </w:r>
    </w:p>
    <w:p w14:paraId="7A54C0B8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A </w:t>
      </w:r>
      <w:proofErr w:type="gramStart"/>
      <w:r w:rsidRPr="00AC146B">
        <w:rPr>
          <w:lang w:val="es-MX"/>
        </w:rPr>
        <w:t>continuación</w:t>
      </w:r>
      <w:proofErr w:type="gramEnd"/>
      <w:r w:rsidRPr="00AC146B">
        <w:rPr>
          <w:lang w:val="es-MX"/>
        </w:rPr>
        <w:t xml:space="preserve"> se detalla la organización jerárquica de carpetas del repositorio:</w:t>
      </w:r>
    </w:p>
    <w:p w14:paraId="20724CAE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config</w:t>
      </w:r>
      <w:proofErr w:type="spellEnd"/>
      <w:r w:rsidRPr="00AC146B">
        <w:rPr>
          <w:b/>
          <w:sz w:val="21"/>
          <w:lang w:val="es-MX"/>
        </w:rPr>
        <w:t xml:space="preserve">/: </w:t>
      </w:r>
      <w:r w:rsidRPr="00AC146B">
        <w:rPr>
          <w:sz w:val="21"/>
          <w:lang w:val="es-MX"/>
        </w:rPr>
        <w:t xml:space="preserve">Archivos de configuración global: </w:t>
      </w:r>
      <w:proofErr w:type="spellStart"/>
      <w:r w:rsidRPr="00AC146B">
        <w:rPr>
          <w:sz w:val="21"/>
          <w:lang w:val="es-MX"/>
        </w:rPr>
        <w:t>conexion.php</w:t>
      </w:r>
      <w:proofErr w:type="spellEnd"/>
      <w:r w:rsidRPr="00AC146B">
        <w:rPr>
          <w:sz w:val="21"/>
          <w:lang w:val="es-MX"/>
        </w:rPr>
        <w:t xml:space="preserve"> (conexión a base de datos) e </w:t>
      </w:r>
      <w:proofErr w:type="spellStart"/>
      <w:r w:rsidRPr="00AC146B">
        <w:rPr>
          <w:sz w:val="21"/>
          <w:lang w:val="es-MX"/>
        </w:rPr>
        <w:t>ia.php</w:t>
      </w:r>
      <w:proofErr w:type="spellEnd"/>
      <w:r w:rsidRPr="00AC146B">
        <w:rPr>
          <w:sz w:val="21"/>
          <w:lang w:val="es-MX"/>
        </w:rPr>
        <w:t xml:space="preserve"> (parámetros de </w:t>
      </w:r>
      <w:proofErr w:type="spellStart"/>
      <w:r w:rsidRPr="00AC146B">
        <w:rPr>
          <w:sz w:val="21"/>
          <w:lang w:val="es-MX"/>
        </w:rPr>
        <w:t>OpenAI</w:t>
      </w:r>
      <w:proofErr w:type="spellEnd"/>
      <w:r w:rsidRPr="00AC146B">
        <w:rPr>
          <w:sz w:val="21"/>
          <w:lang w:val="es-MX"/>
        </w:rPr>
        <w:t xml:space="preserve"> / </w:t>
      </w:r>
      <w:proofErr w:type="spellStart"/>
      <w:r w:rsidRPr="00AC146B">
        <w:rPr>
          <w:sz w:val="21"/>
          <w:lang w:val="es-MX"/>
        </w:rPr>
        <w:t>OpenRouter</w:t>
      </w:r>
      <w:proofErr w:type="spellEnd"/>
      <w:r w:rsidRPr="00AC146B">
        <w:rPr>
          <w:sz w:val="21"/>
          <w:lang w:val="es-MX"/>
        </w:rPr>
        <w:t>).</w:t>
      </w:r>
    </w:p>
    <w:p w14:paraId="5BF4702C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controladores/: </w:t>
      </w:r>
      <w:r w:rsidRPr="00AC146B">
        <w:rPr>
          <w:sz w:val="21"/>
          <w:lang w:val="es-MX"/>
        </w:rPr>
        <w:t>Controladores agrupados por contexto funcio</w:t>
      </w:r>
      <w:r w:rsidRPr="00AC146B">
        <w:rPr>
          <w:sz w:val="21"/>
          <w:lang w:val="es-MX"/>
        </w:rPr>
        <w:t xml:space="preserve">nal: </w:t>
      </w:r>
      <w:proofErr w:type="spellStart"/>
      <w:r w:rsidRPr="00AC146B">
        <w:rPr>
          <w:sz w:val="21"/>
          <w:lang w:val="es-MX"/>
        </w:rPr>
        <w:t>Administracion</w:t>
      </w:r>
      <w:proofErr w:type="spellEnd"/>
      <w:r w:rsidRPr="00AC146B">
        <w:rPr>
          <w:sz w:val="21"/>
          <w:lang w:val="es-MX"/>
        </w:rPr>
        <w:t xml:space="preserve">, Maestro, Estudiante, </w:t>
      </w:r>
      <w:proofErr w:type="spellStart"/>
      <w:r w:rsidRPr="00AC146B">
        <w:rPr>
          <w:sz w:val="21"/>
          <w:lang w:val="es-MX"/>
        </w:rPr>
        <w:t>Autenticacion</w:t>
      </w:r>
      <w:proofErr w:type="spellEnd"/>
      <w:r w:rsidRPr="00AC146B">
        <w:rPr>
          <w:sz w:val="21"/>
          <w:lang w:val="es-MX"/>
        </w:rPr>
        <w:t>, Usuario y Web.</w:t>
      </w:r>
    </w:p>
    <w:p w14:paraId="4B803455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core</w:t>
      </w:r>
      <w:proofErr w:type="spellEnd"/>
      <w:r w:rsidRPr="00AC146B">
        <w:rPr>
          <w:b/>
          <w:sz w:val="21"/>
          <w:lang w:val="es-MX"/>
        </w:rPr>
        <w:t xml:space="preserve">/: </w:t>
      </w:r>
      <w:r w:rsidRPr="00AC146B">
        <w:rPr>
          <w:sz w:val="21"/>
          <w:lang w:val="es-MX"/>
        </w:rPr>
        <w:t xml:space="preserve">Núcleo del </w:t>
      </w:r>
      <w:proofErr w:type="spellStart"/>
      <w:r w:rsidRPr="00AC146B">
        <w:rPr>
          <w:sz w:val="21"/>
          <w:lang w:val="es-MX"/>
        </w:rPr>
        <w:t>framework</w:t>
      </w:r>
      <w:proofErr w:type="spellEnd"/>
      <w:r w:rsidRPr="00AC146B">
        <w:rPr>
          <w:sz w:val="21"/>
          <w:lang w:val="es-MX"/>
        </w:rPr>
        <w:t xml:space="preserve"> MVC: </w:t>
      </w:r>
      <w:proofErr w:type="spellStart"/>
      <w:r w:rsidRPr="00AC146B">
        <w:rPr>
          <w:sz w:val="21"/>
          <w:lang w:val="es-MX"/>
        </w:rPr>
        <w:t>Router.php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Controller.php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Model.php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Security.php</w:t>
      </w:r>
      <w:proofErr w:type="spellEnd"/>
      <w:r w:rsidRPr="00AC146B">
        <w:rPr>
          <w:sz w:val="21"/>
          <w:lang w:val="es-MX"/>
        </w:rPr>
        <w:t xml:space="preserve"> y </w:t>
      </w:r>
      <w:proofErr w:type="spellStart"/>
      <w:r w:rsidRPr="00AC146B">
        <w:rPr>
          <w:sz w:val="21"/>
          <w:lang w:val="es-MX"/>
        </w:rPr>
        <w:t>Roles.php</w:t>
      </w:r>
      <w:proofErr w:type="spellEnd"/>
      <w:r w:rsidRPr="00AC146B">
        <w:rPr>
          <w:sz w:val="21"/>
          <w:lang w:val="es-MX"/>
        </w:rPr>
        <w:t>.</w:t>
      </w:r>
    </w:p>
    <w:p w14:paraId="10646D62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database</w:t>
      </w:r>
      <w:proofErr w:type="spellEnd"/>
      <w:r w:rsidRPr="00AC146B">
        <w:rPr>
          <w:b/>
          <w:sz w:val="21"/>
          <w:lang w:val="es-MX"/>
        </w:rPr>
        <w:t xml:space="preserve">/: </w:t>
      </w:r>
      <w:r w:rsidRPr="00AC146B">
        <w:rPr>
          <w:sz w:val="21"/>
          <w:lang w:val="es-MX"/>
        </w:rPr>
        <w:t xml:space="preserve">Scripts de base de datos SQL (esquema if0_42216592_jinhwa_corporation.sql) </w:t>
      </w:r>
      <w:r w:rsidRPr="00AC146B">
        <w:rPr>
          <w:sz w:val="21"/>
          <w:lang w:val="es-MX"/>
        </w:rPr>
        <w:t>y respaldos.</w:t>
      </w:r>
    </w:p>
    <w:p w14:paraId="77C50D88" w14:textId="77777777" w:rsidR="00356AE6" w:rsidRDefault="00374DC0">
      <w:pPr>
        <w:pStyle w:val="Listaconvietas"/>
        <w:spacing w:after="60"/>
      </w:pPr>
      <w:r>
        <w:rPr>
          <w:b/>
          <w:sz w:val="21"/>
        </w:rPr>
        <w:t xml:space="preserve">helpers/: </w:t>
      </w:r>
      <w:proofErr w:type="spellStart"/>
      <w:r>
        <w:rPr>
          <w:sz w:val="21"/>
        </w:rPr>
        <w:t>Funciones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auxiliares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transversales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ej</w:t>
      </w:r>
      <w:proofErr w:type="spellEnd"/>
      <w:r>
        <w:rPr>
          <w:sz w:val="21"/>
        </w:rPr>
        <w:t>. url_helper.php).</w:t>
      </w:r>
    </w:p>
    <w:p w14:paraId="5DA51ECE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modelos/: </w:t>
      </w:r>
      <w:r w:rsidRPr="00AC146B">
        <w:rPr>
          <w:sz w:val="21"/>
          <w:lang w:val="es-MX"/>
        </w:rPr>
        <w:t>Clases de entidad y acceso a datos SQL.</w:t>
      </w:r>
    </w:p>
    <w:p w14:paraId="229B9D2E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public</w:t>
      </w:r>
      <w:proofErr w:type="spellEnd"/>
      <w:r w:rsidRPr="00AC146B">
        <w:rPr>
          <w:b/>
          <w:sz w:val="21"/>
          <w:lang w:val="es-MX"/>
        </w:rPr>
        <w:t xml:space="preserve">/: </w:t>
      </w:r>
      <w:r w:rsidRPr="00AC146B">
        <w:rPr>
          <w:sz w:val="21"/>
          <w:lang w:val="es-MX"/>
        </w:rPr>
        <w:t>Raíz pública web con hojas de estilo compiladas, scripts JS e imágenes.</w:t>
      </w:r>
    </w:p>
    <w:p w14:paraId="46E9A71B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vistas/: </w:t>
      </w:r>
      <w:r w:rsidRPr="00AC146B">
        <w:rPr>
          <w:sz w:val="21"/>
          <w:lang w:val="es-MX"/>
        </w:rPr>
        <w:t>Archivos de vista organizados por ro</w:t>
      </w:r>
      <w:r w:rsidRPr="00AC146B">
        <w:rPr>
          <w:sz w:val="21"/>
          <w:lang w:val="es-MX"/>
        </w:rPr>
        <w:t xml:space="preserve">l, además de la subcarpeta </w:t>
      </w:r>
      <w:proofErr w:type="spellStart"/>
      <w:r w:rsidRPr="00AC146B">
        <w:rPr>
          <w:sz w:val="21"/>
          <w:lang w:val="es-MX"/>
        </w:rPr>
        <w:t>layouts</w:t>
      </w:r>
      <w:proofErr w:type="spellEnd"/>
      <w:r w:rsidRPr="00AC146B">
        <w:rPr>
          <w:sz w:val="21"/>
          <w:lang w:val="es-MX"/>
        </w:rPr>
        <w:t>/ para cabeceras, menús y pies de página.</w:t>
      </w:r>
    </w:p>
    <w:p w14:paraId="0CBC95E5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Archivo de Entrada: </w:t>
      </w:r>
      <w:proofErr w:type="spellStart"/>
      <w:r w:rsidRPr="00AC146B">
        <w:rPr>
          <w:b/>
          <w:color w:val="1E3A8A"/>
          <w:sz w:val="26"/>
          <w:lang w:val="es-MX"/>
        </w:rPr>
        <w:t>index.php</w:t>
      </w:r>
      <w:proofErr w:type="spellEnd"/>
    </w:p>
    <w:p w14:paraId="39CF38ED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El archivo </w:t>
      </w:r>
      <w:proofErr w:type="spellStart"/>
      <w:r w:rsidRPr="00AC146B">
        <w:rPr>
          <w:lang w:val="es-MX"/>
        </w:rPr>
        <w:t>index.php</w:t>
      </w:r>
      <w:proofErr w:type="spellEnd"/>
      <w:r w:rsidRPr="00AC146B">
        <w:rPr>
          <w:lang w:val="es-MX"/>
        </w:rPr>
        <w:t xml:space="preserve"> es el despachador inicial. Su responsabilidad es verificar la sesión PHP, incluir los cargadores del núcleo y activar el ruteador</w:t>
      </w:r>
      <w:r w:rsidRPr="00AC146B">
        <w:rPr>
          <w:lang w:val="es-MX"/>
        </w:rPr>
        <w:t xml:space="preserve"> del sistema.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4E8DAD09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5DC7A18E" w14:textId="77777777" w:rsidR="00356AE6" w:rsidRPr="00AC146B" w:rsidRDefault="00AC146B" w:rsidP="00AC146B">
            <w:pPr>
              <w:spacing w:before="160" w:after="80"/>
              <w:jc w:val="center"/>
              <w:rPr>
                <w:lang w:val="es-MX"/>
              </w:rPr>
            </w:pPr>
            <w:r w:rsidRPr="00AC146B">
              <w:rPr>
                <w:b/>
                <w:noProof/>
                <w:color w:val="2563EB"/>
              </w:rPr>
              <w:lastRenderedPageBreak/>
              <w:drawing>
                <wp:inline distT="0" distB="0" distL="0" distR="0" wp14:anchorId="40AB40CF" wp14:editId="04E216A6">
                  <wp:extent cx="5806440" cy="4183380"/>
                  <wp:effectExtent l="0" t="0" r="3810" b="7620"/>
                  <wp:docPr id="3336322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6322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8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4140D" w14:textId="77777777" w:rsidR="00356AE6" w:rsidRPr="00AC146B" w:rsidRDefault="00356AE6">
      <w:pPr>
        <w:rPr>
          <w:lang w:val="es-MX"/>
        </w:rPr>
      </w:pPr>
    </w:p>
    <w:p w14:paraId="64F21222" w14:textId="77777777" w:rsidR="00356AE6" w:rsidRPr="00AC146B" w:rsidRDefault="00374DC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4. Configuración del Entorno y Base de Datos</w:t>
      </w:r>
    </w:p>
    <w:p w14:paraId="35AE9345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a. Archivo de Conexión: </w:t>
      </w:r>
      <w:proofErr w:type="spellStart"/>
      <w:r w:rsidRPr="00AC146B">
        <w:rPr>
          <w:b/>
          <w:color w:val="1E3A8A"/>
          <w:sz w:val="26"/>
          <w:lang w:val="es-MX"/>
        </w:rPr>
        <w:t>config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conexion.php</w:t>
      </w:r>
      <w:proofErr w:type="spellEnd"/>
    </w:p>
    <w:p w14:paraId="05548DA5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El módulo </w:t>
      </w:r>
      <w:proofErr w:type="spellStart"/>
      <w:r w:rsidRPr="00AC146B">
        <w:rPr>
          <w:lang w:val="es-MX"/>
        </w:rPr>
        <w:t>conexion.php</w:t>
      </w:r>
      <w:proofErr w:type="spellEnd"/>
      <w:r w:rsidRPr="00AC146B">
        <w:rPr>
          <w:lang w:val="es-MX"/>
        </w:rPr>
        <w:t xml:space="preserve"> define la función </w:t>
      </w:r>
      <w:proofErr w:type="spellStart"/>
      <w:proofErr w:type="gramStart"/>
      <w:r w:rsidRPr="00AC146B">
        <w:rPr>
          <w:lang w:val="es-MX"/>
        </w:rPr>
        <w:t>getDBConnection</w:t>
      </w:r>
      <w:proofErr w:type="spellEnd"/>
      <w:r w:rsidRPr="00AC146B">
        <w:rPr>
          <w:lang w:val="es-MX"/>
        </w:rPr>
        <w:t>(</w:t>
      </w:r>
      <w:proofErr w:type="gramEnd"/>
      <w:r w:rsidRPr="00AC146B">
        <w:rPr>
          <w:lang w:val="es-MX"/>
        </w:rPr>
        <w:t>) y expone la variable global de conexión $</w:t>
      </w:r>
      <w:proofErr w:type="spellStart"/>
      <w:r w:rsidRPr="00AC146B">
        <w:rPr>
          <w:lang w:val="es-MX"/>
        </w:rPr>
        <w:t>conn</w:t>
      </w:r>
      <w:proofErr w:type="spellEnd"/>
      <w:r w:rsidRPr="00AC146B">
        <w:rPr>
          <w:lang w:val="es-MX"/>
        </w:rPr>
        <w:t xml:space="preserve">. Soporta tanto el entorno de </w:t>
      </w:r>
      <w:r w:rsidRPr="00AC146B">
        <w:rPr>
          <w:lang w:val="es-MX"/>
        </w:rPr>
        <w:t>desarrollo local (</w:t>
      </w:r>
      <w:proofErr w:type="spellStart"/>
      <w:r w:rsidRPr="00AC146B">
        <w:rPr>
          <w:lang w:val="es-MX"/>
        </w:rPr>
        <w:t>Laragon</w:t>
      </w:r>
      <w:proofErr w:type="spellEnd"/>
      <w:r w:rsidRPr="00AC146B">
        <w:rPr>
          <w:lang w:val="es-MX"/>
        </w:rPr>
        <w:t xml:space="preserve"> con MySQL en localhost) como el entorno de producción remoto en </w:t>
      </w:r>
      <w:proofErr w:type="spellStart"/>
      <w:r w:rsidRPr="00AC146B">
        <w:rPr>
          <w:lang w:val="es-MX"/>
        </w:rPr>
        <w:t>InfinityFree</w:t>
      </w:r>
      <w:proofErr w:type="spellEnd"/>
      <w:r w:rsidRPr="00AC146B">
        <w:rPr>
          <w:lang w:val="es-MX"/>
        </w:rPr>
        <w:t>.</w:t>
      </w:r>
    </w:p>
    <w:p w14:paraId="17CAA2AC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Manejo de Errores: </w:t>
      </w:r>
      <w:r w:rsidRPr="00AC146B">
        <w:rPr>
          <w:sz w:val="21"/>
          <w:lang w:val="es-MX"/>
        </w:rPr>
        <w:t xml:space="preserve">Valida el estado de la conexión mediante </w:t>
      </w:r>
      <w:proofErr w:type="spellStart"/>
      <w:r w:rsidRPr="00AC146B">
        <w:rPr>
          <w:sz w:val="21"/>
          <w:lang w:val="es-MX"/>
        </w:rPr>
        <w:t>mysqli_connect_</w:t>
      </w:r>
      <w:proofErr w:type="gramStart"/>
      <w:r w:rsidRPr="00AC146B">
        <w:rPr>
          <w:sz w:val="21"/>
          <w:lang w:val="es-MX"/>
        </w:rPr>
        <w:t>error</w:t>
      </w:r>
      <w:proofErr w:type="spellEnd"/>
      <w:r w:rsidRPr="00AC146B">
        <w:rPr>
          <w:sz w:val="21"/>
          <w:lang w:val="es-MX"/>
        </w:rPr>
        <w:t>(</w:t>
      </w:r>
      <w:proofErr w:type="gramEnd"/>
      <w:r w:rsidRPr="00AC146B">
        <w:rPr>
          <w:sz w:val="21"/>
          <w:lang w:val="es-MX"/>
        </w:rPr>
        <w:t>). En caso de fallo crítico, detiene la ejecución informando el error d</w:t>
      </w:r>
      <w:r w:rsidRPr="00AC146B">
        <w:rPr>
          <w:sz w:val="21"/>
          <w:lang w:val="es-MX"/>
        </w:rPr>
        <w:t>e forma segura.</w:t>
      </w:r>
    </w:p>
    <w:p w14:paraId="53CF6F02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Juego de Caracteres UTF-8: </w:t>
      </w:r>
      <w:r w:rsidRPr="00AC146B">
        <w:rPr>
          <w:sz w:val="21"/>
          <w:lang w:val="es-MX"/>
        </w:rPr>
        <w:t xml:space="preserve">Ejecuta </w:t>
      </w:r>
      <w:proofErr w:type="spellStart"/>
      <w:r w:rsidRPr="00AC146B">
        <w:rPr>
          <w:sz w:val="21"/>
          <w:lang w:val="es-MX"/>
        </w:rPr>
        <w:t>mysqli_set_</w:t>
      </w:r>
      <w:proofErr w:type="gramStart"/>
      <w:r w:rsidRPr="00AC146B">
        <w:rPr>
          <w:sz w:val="21"/>
          <w:lang w:val="es-MX"/>
        </w:rPr>
        <w:t>charset</w:t>
      </w:r>
      <w:proofErr w:type="spellEnd"/>
      <w:r w:rsidRPr="00AC146B">
        <w:rPr>
          <w:sz w:val="21"/>
          <w:lang w:val="es-MX"/>
        </w:rPr>
        <w:t>(</w:t>
      </w:r>
      <w:proofErr w:type="gramEnd"/>
      <w:r w:rsidRPr="00AC146B">
        <w:rPr>
          <w:sz w:val="21"/>
          <w:lang w:val="es-MX"/>
        </w:rPr>
        <w:t>$</w:t>
      </w:r>
      <w:proofErr w:type="spellStart"/>
      <w:r w:rsidRPr="00AC146B">
        <w:rPr>
          <w:sz w:val="21"/>
          <w:lang w:val="es-MX"/>
        </w:rPr>
        <w:t>conn</w:t>
      </w:r>
      <w:proofErr w:type="spellEnd"/>
      <w:r w:rsidRPr="00AC146B">
        <w:rPr>
          <w:sz w:val="21"/>
          <w:lang w:val="es-MX"/>
        </w:rPr>
        <w:t>, 'utf8mb4') para garantizar compatibilidad total con tildes, caracteres especiales y emojis.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86F698E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57E2875A" w14:textId="77777777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noProof/>
                <w:lang w:val="es-MX"/>
              </w:rPr>
              <w:lastRenderedPageBreak/>
              <w:drawing>
                <wp:inline distT="0" distB="0" distL="0" distR="0" wp14:anchorId="7208BEE7" wp14:editId="54909283">
                  <wp:extent cx="5806440" cy="3636645"/>
                  <wp:effectExtent l="0" t="0" r="3810" b="1905"/>
                  <wp:docPr id="7583276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3276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63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1289A" w14:textId="77777777" w:rsidR="00356AE6" w:rsidRPr="00AC146B" w:rsidRDefault="00356AE6">
      <w:pPr>
        <w:rPr>
          <w:lang w:val="es-MX"/>
        </w:rPr>
      </w:pPr>
    </w:p>
    <w:p w14:paraId="59EF88BD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b. Configuración del Asistente IA: </w:t>
      </w:r>
      <w:proofErr w:type="spellStart"/>
      <w:r w:rsidRPr="00AC146B">
        <w:rPr>
          <w:b/>
          <w:color w:val="1E3A8A"/>
          <w:sz w:val="26"/>
          <w:lang w:val="es-MX"/>
        </w:rPr>
        <w:t>config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ia.php</w:t>
      </w:r>
      <w:proofErr w:type="spellEnd"/>
    </w:p>
    <w:p w14:paraId="555DB0F9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Este archivo centraliza las credenciales, </w:t>
      </w:r>
      <w:proofErr w:type="spellStart"/>
      <w:r w:rsidRPr="00AC146B">
        <w:rPr>
          <w:lang w:val="es-MX"/>
        </w:rPr>
        <w:t>endpoint</w:t>
      </w:r>
      <w:proofErr w:type="spellEnd"/>
      <w:r w:rsidRPr="00AC146B">
        <w:rPr>
          <w:lang w:val="es-MX"/>
        </w:rPr>
        <w:t xml:space="preserve"> y modelo de lenguaje utilizado por el módulo inteligente de maestros. Permite modificar las claves de API y el modelo sin alterar el código de los controladores.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6EF5D3D3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65B1308" w14:textId="77777777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noProof/>
                <w:lang w:val="es-MX"/>
              </w:rPr>
              <w:drawing>
                <wp:inline distT="0" distB="0" distL="0" distR="0" wp14:anchorId="25C4D38D" wp14:editId="0AF4A1FE">
                  <wp:extent cx="5806440" cy="1859280"/>
                  <wp:effectExtent l="0" t="0" r="3810" b="7620"/>
                  <wp:docPr id="1604390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390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C2F26" w14:textId="77777777" w:rsidR="00356AE6" w:rsidRPr="00AC146B" w:rsidRDefault="00356AE6">
      <w:pPr>
        <w:rPr>
          <w:lang w:val="es-MX"/>
        </w:rPr>
      </w:pPr>
    </w:p>
    <w:p w14:paraId="1F39BB6B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lastRenderedPageBreak/>
        <w:t>c. Estructura y Tablas de la Base de Da</w:t>
      </w:r>
      <w:r w:rsidRPr="00AC146B">
        <w:rPr>
          <w:b/>
          <w:color w:val="1E3A8A"/>
          <w:sz w:val="26"/>
          <w:lang w:val="es-MX"/>
        </w:rPr>
        <w:t>tos</w:t>
      </w:r>
    </w:p>
    <w:p w14:paraId="04D7BFF5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El sistema cuenta con un esquema de base de datos relacional de 16 tablas principales normalizadas:</w:t>
      </w:r>
    </w:p>
    <w:p w14:paraId="63EBC370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administrador: </w:t>
      </w:r>
      <w:r w:rsidRPr="00AC146B">
        <w:rPr>
          <w:sz w:val="21"/>
          <w:lang w:val="es-MX"/>
        </w:rPr>
        <w:t xml:space="preserve">Almacena los usuarios con privilegios globales (id, nombre, email, </w:t>
      </w:r>
      <w:proofErr w:type="spellStart"/>
      <w:r w:rsidRPr="00AC146B">
        <w:rPr>
          <w:sz w:val="21"/>
          <w:lang w:val="es-MX"/>
        </w:rPr>
        <w:t>password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fecha_registro</w:t>
      </w:r>
      <w:proofErr w:type="spellEnd"/>
      <w:r w:rsidRPr="00AC146B">
        <w:rPr>
          <w:sz w:val="21"/>
          <w:lang w:val="es-MX"/>
        </w:rPr>
        <w:t>).</w:t>
      </w:r>
    </w:p>
    <w:p w14:paraId="66B58AAF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maestro: </w:t>
      </w:r>
      <w:r w:rsidRPr="00AC146B">
        <w:rPr>
          <w:sz w:val="21"/>
          <w:lang w:val="es-MX"/>
        </w:rPr>
        <w:t>Instructores de la academia (id, n</w:t>
      </w:r>
      <w:r w:rsidRPr="00AC146B">
        <w:rPr>
          <w:sz w:val="21"/>
          <w:lang w:val="es-MX"/>
        </w:rPr>
        <w:t xml:space="preserve">ombre, email, </w:t>
      </w:r>
      <w:proofErr w:type="spellStart"/>
      <w:r w:rsidRPr="00AC146B">
        <w:rPr>
          <w:sz w:val="21"/>
          <w:lang w:val="es-MX"/>
        </w:rPr>
        <w:t>password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telefono</w:t>
      </w:r>
      <w:proofErr w:type="spellEnd"/>
      <w:r w:rsidRPr="00AC146B">
        <w:rPr>
          <w:sz w:val="21"/>
          <w:lang w:val="es-MX"/>
        </w:rPr>
        <w:t xml:space="preserve">, especialidad, </w:t>
      </w:r>
      <w:proofErr w:type="spellStart"/>
      <w:r w:rsidRPr="00AC146B">
        <w:rPr>
          <w:sz w:val="21"/>
          <w:lang w:val="es-MX"/>
        </w:rPr>
        <w:t>id_sede</w:t>
      </w:r>
      <w:proofErr w:type="spellEnd"/>
      <w:r w:rsidRPr="00AC146B">
        <w:rPr>
          <w:sz w:val="21"/>
          <w:lang w:val="es-MX"/>
        </w:rPr>
        <w:t>, activo).</w:t>
      </w:r>
    </w:p>
    <w:p w14:paraId="5D964419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estudiante: </w:t>
      </w:r>
      <w:r w:rsidRPr="00AC146B">
        <w:rPr>
          <w:sz w:val="21"/>
          <w:lang w:val="es-MX"/>
        </w:rPr>
        <w:t xml:space="preserve">Deportistas registrados (id, nombre, email, </w:t>
      </w:r>
      <w:proofErr w:type="spellStart"/>
      <w:r w:rsidRPr="00AC146B">
        <w:rPr>
          <w:sz w:val="21"/>
          <w:lang w:val="es-MX"/>
        </w:rPr>
        <w:t>password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fecha_nacimiento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nombre_acudiente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telefono_acudiente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id_grado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id_sede</w:t>
      </w:r>
      <w:proofErr w:type="spellEnd"/>
      <w:r w:rsidRPr="00AC146B">
        <w:rPr>
          <w:sz w:val="21"/>
          <w:lang w:val="es-MX"/>
        </w:rPr>
        <w:t>, activo).</w:t>
      </w:r>
    </w:p>
    <w:p w14:paraId="68BF5BD4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grados: </w:t>
      </w:r>
      <w:r w:rsidRPr="00AC146B">
        <w:rPr>
          <w:sz w:val="21"/>
          <w:lang w:val="es-MX"/>
        </w:rPr>
        <w:t xml:space="preserve">Niveles y cinturones de Taekwondo (id, nombre, color, </w:t>
      </w:r>
      <w:proofErr w:type="spellStart"/>
      <w:r w:rsidRPr="00AC146B">
        <w:rPr>
          <w:sz w:val="21"/>
          <w:lang w:val="es-MX"/>
        </w:rPr>
        <w:t>tipo_grado</w:t>
      </w:r>
      <w:proofErr w:type="spellEnd"/>
      <w:r w:rsidRPr="00AC146B">
        <w:rPr>
          <w:sz w:val="21"/>
          <w:lang w:val="es-MX"/>
        </w:rPr>
        <w:t xml:space="preserve">: </w:t>
      </w:r>
      <w:proofErr w:type="spellStart"/>
      <w:r w:rsidRPr="00AC146B">
        <w:rPr>
          <w:sz w:val="21"/>
          <w:lang w:val="es-MX"/>
        </w:rPr>
        <w:t>Kup</w:t>
      </w:r>
      <w:proofErr w:type="spellEnd"/>
      <w:r w:rsidRPr="00AC146B">
        <w:rPr>
          <w:sz w:val="21"/>
          <w:lang w:val="es-MX"/>
        </w:rPr>
        <w:t xml:space="preserve"> / Dan, orden).</w:t>
      </w:r>
    </w:p>
    <w:p w14:paraId="1032D1AC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sedes: </w:t>
      </w:r>
      <w:proofErr w:type="spellStart"/>
      <w:r w:rsidRPr="00AC146B">
        <w:rPr>
          <w:sz w:val="21"/>
          <w:lang w:val="es-MX"/>
        </w:rPr>
        <w:t>Dojangs</w:t>
      </w:r>
      <w:proofErr w:type="spellEnd"/>
      <w:r w:rsidRPr="00AC146B">
        <w:rPr>
          <w:sz w:val="21"/>
          <w:lang w:val="es-MX"/>
        </w:rPr>
        <w:t xml:space="preserve"> o sucursales físicas (id, nombre, </w:t>
      </w:r>
      <w:proofErr w:type="spellStart"/>
      <w:r w:rsidRPr="00AC146B">
        <w:rPr>
          <w:sz w:val="21"/>
          <w:lang w:val="es-MX"/>
        </w:rPr>
        <w:t>direccion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telefono</w:t>
      </w:r>
      <w:proofErr w:type="spellEnd"/>
      <w:r w:rsidRPr="00AC146B">
        <w:rPr>
          <w:sz w:val="21"/>
          <w:lang w:val="es-MX"/>
        </w:rPr>
        <w:t>, ciudad).</w:t>
      </w:r>
    </w:p>
    <w:p w14:paraId="08A27E6B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grupos: </w:t>
      </w:r>
      <w:r w:rsidRPr="00AC146B">
        <w:rPr>
          <w:sz w:val="21"/>
          <w:lang w:val="es-MX"/>
        </w:rPr>
        <w:t xml:space="preserve">Divisiones y horarios de entrenamiento (id, nombre, horario, </w:t>
      </w:r>
      <w:proofErr w:type="spellStart"/>
      <w:r w:rsidRPr="00AC146B">
        <w:rPr>
          <w:sz w:val="21"/>
          <w:lang w:val="es-MX"/>
        </w:rPr>
        <w:t>id_sede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id_maestro</w:t>
      </w:r>
      <w:proofErr w:type="spellEnd"/>
      <w:r w:rsidRPr="00AC146B">
        <w:rPr>
          <w:sz w:val="21"/>
          <w:lang w:val="es-MX"/>
        </w:rPr>
        <w:t>).</w:t>
      </w:r>
    </w:p>
    <w:p w14:paraId="5CD8748F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e</w:t>
      </w:r>
      <w:r w:rsidRPr="00AC146B">
        <w:rPr>
          <w:b/>
          <w:sz w:val="21"/>
          <w:lang w:val="es-MX"/>
        </w:rPr>
        <w:t xml:space="preserve">jercicios: </w:t>
      </w:r>
      <w:r w:rsidRPr="00AC146B">
        <w:rPr>
          <w:sz w:val="21"/>
          <w:lang w:val="es-MX"/>
        </w:rPr>
        <w:t xml:space="preserve">Biblioteca de técnicas marciales (id, nombre, </w:t>
      </w:r>
      <w:proofErr w:type="spellStart"/>
      <w:r w:rsidRPr="00AC146B">
        <w:rPr>
          <w:sz w:val="21"/>
          <w:lang w:val="es-MX"/>
        </w:rPr>
        <w:t>descripcion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id_categoria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id_nivel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repeticiones_sugeridas</w:t>
      </w:r>
      <w:proofErr w:type="spellEnd"/>
      <w:r w:rsidRPr="00AC146B">
        <w:rPr>
          <w:sz w:val="21"/>
          <w:lang w:val="es-MX"/>
        </w:rPr>
        <w:t>).</w:t>
      </w:r>
    </w:p>
    <w:p w14:paraId="76FC79CC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cronogramas_clase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 xml:space="preserve">Sesiones planificadas (id, fecha, titulo, objetivo, </w:t>
      </w:r>
      <w:proofErr w:type="spellStart"/>
      <w:r w:rsidRPr="00AC146B">
        <w:rPr>
          <w:sz w:val="21"/>
          <w:lang w:val="es-MX"/>
        </w:rPr>
        <w:t>id_grupo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id_maestro</w:t>
      </w:r>
      <w:proofErr w:type="spellEnd"/>
      <w:r w:rsidRPr="00AC146B">
        <w:rPr>
          <w:sz w:val="21"/>
          <w:lang w:val="es-MX"/>
        </w:rPr>
        <w:t>).</w:t>
      </w:r>
    </w:p>
    <w:p w14:paraId="4ED97DDF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clase_ejercicios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Tabla intermedia que asoc</w:t>
      </w:r>
      <w:r w:rsidRPr="00AC146B">
        <w:rPr>
          <w:sz w:val="21"/>
          <w:lang w:val="es-MX"/>
        </w:rPr>
        <w:t>ia los ejercicios asignados a cada cronograma de clase.</w:t>
      </w:r>
    </w:p>
    <w:p w14:paraId="08BEAA1C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certificados_ascenso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Diplomas oficiales emitidos tras aprobar examen de ascenso de cinturón.</w:t>
      </w:r>
    </w:p>
    <w:p w14:paraId="15909C56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historial_grados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Registro cronológico de los grados alcanzados por cada deportista.</w:t>
      </w:r>
    </w:p>
    <w:p w14:paraId="67CA5081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teorias</w:t>
      </w:r>
      <w:proofErr w:type="spellEnd"/>
      <w:r w:rsidRPr="00AC146B">
        <w:rPr>
          <w:b/>
          <w:sz w:val="21"/>
          <w:lang w:val="es-MX"/>
        </w:rPr>
        <w:t xml:space="preserve"> y </w:t>
      </w:r>
      <w:proofErr w:type="spellStart"/>
      <w:r w:rsidRPr="00AC146B">
        <w:rPr>
          <w:b/>
          <w:sz w:val="21"/>
          <w:lang w:val="es-MX"/>
        </w:rPr>
        <w:t>tipos_teori</w:t>
      </w:r>
      <w:r w:rsidRPr="00AC146B">
        <w:rPr>
          <w:b/>
          <w:sz w:val="21"/>
          <w:lang w:val="es-MX"/>
        </w:rPr>
        <w:t>a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Contenidos pedagógicos marciales (terminología coreana, historia y principios del Taekwondo).</w:t>
      </w:r>
    </w:p>
    <w:p w14:paraId="577F46B8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eventos y </w:t>
      </w:r>
      <w:proofErr w:type="spellStart"/>
      <w:r w:rsidRPr="00AC146B">
        <w:rPr>
          <w:b/>
          <w:sz w:val="21"/>
          <w:lang w:val="es-MX"/>
        </w:rPr>
        <w:t>galeria_multimedia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Publicaciones en calendario y fotografías de torneos y actividades.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5DC1EE80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8C8E339" w14:textId="77777777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noProof/>
                <w:lang w:val="es-MX"/>
              </w:rPr>
              <w:drawing>
                <wp:inline distT="0" distB="0" distL="0" distR="0" wp14:anchorId="1E74AEDC" wp14:editId="7D64F639">
                  <wp:extent cx="5806440" cy="3474720"/>
                  <wp:effectExtent l="0" t="0" r="3810" b="0"/>
                  <wp:docPr id="19002457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2457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47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79ACF" w14:textId="77777777" w:rsidR="00356AE6" w:rsidRPr="00AC146B" w:rsidRDefault="00356AE6">
      <w:pPr>
        <w:rPr>
          <w:lang w:val="es-MX"/>
        </w:rPr>
      </w:pPr>
    </w:p>
    <w:p w14:paraId="172AF023" w14:textId="77777777" w:rsidR="00356AE6" w:rsidRPr="00AC146B" w:rsidRDefault="00374DC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lastRenderedPageBreak/>
        <w:t>5. Núcleo del Framework (Core)</w:t>
      </w:r>
    </w:p>
    <w:p w14:paraId="654B28C8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La carpeta </w:t>
      </w:r>
      <w:proofErr w:type="spellStart"/>
      <w:r w:rsidRPr="00AC146B">
        <w:rPr>
          <w:lang w:val="es-MX"/>
        </w:rPr>
        <w:t>core</w:t>
      </w:r>
      <w:proofErr w:type="spellEnd"/>
      <w:r w:rsidRPr="00AC146B">
        <w:rPr>
          <w:lang w:val="es-MX"/>
        </w:rPr>
        <w:t xml:space="preserve">/ contiene </w:t>
      </w:r>
      <w:r w:rsidRPr="00AC146B">
        <w:rPr>
          <w:lang w:val="es-MX"/>
        </w:rPr>
        <w:t>las clases fundamentales que gobiernan la ejecución de la arquitectura MVC:</w:t>
      </w:r>
    </w:p>
    <w:p w14:paraId="0F687818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a. </w:t>
      </w:r>
      <w:proofErr w:type="spellStart"/>
      <w:r w:rsidRPr="00AC146B">
        <w:rPr>
          <w:b/>
          <w:color w:val="1E3A8A"/>
          <w:sz w:val="26"/>
          <w:lang w:val="es-MX"/>
        </w:rPr>
        <w:t>core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Router.php</w:t>
      </w:r>
      <w:proofErr w:type="spellEnd"/>
    </w:p>
    <w:p w14:paraId="35D3F8BA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Implementa el motor de enrutamiento web. Registra las rutas asociadas a verbos HTTP (GET y POST) y ejecuta la acción indicada cuando coincide con el URI pedido.</w:t>
      </w:r>
    </w:p>
    <w:p w14:paraId="1FF9C067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Método </w:t>
      </w:r>
      <w:proofErr w:type="spellStart"/>
      <w:proofErr w:type="gramStart"/>
      <w:r w:rsidRPr="00AC146B">
        <w:rPr>
          <w:b/>
          <w:sz w:val="21"/>
          <w:lang w:val="es-MX"/>
        </w:rPr>
        <w:t>get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$ruta, $</w:t>
      </w:r>
      <w:proofErr w:type="spellStart"/>
      <w:r w:rsidRPr="00AC146B">
        <w:rPr>
          <w:b/>
          <w:sz w:val="21"/>
          <w:lang w:val="es-MX"/>
        </w:rPr>
        <w:t>handler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Registra una ruta atendida bajo el método GET.</w:t>
      </w:r>
    </w:p>
    <w:p w14:paraId="4B56F82C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Método </w:t>
      </w:r>
      <w:proofErr w:type="gramStart"/>
      <w:r w:rsidRPr="00AC146B">
        <w:rPr>
          <w:b/>
          <w:sz w:val="21"/>
          <w:lang w:val="es-MX"/>
        </w:rPr>
        <w:t>post(</w:t>
      </w:r>
      <w:proofErr w:type="gramEnd"/>
      <w:r w:rsidRPr="00AC146B">
        <w:rPr>
          <w:b/>
          <w:sz w:val="21"/>
          <w:lang w:val="es-MX"/>
        </w:rPr>
        <w:t>$ruta, $</w:t>
      </w:r>
      <w:proofErr w:type="spellStart"/>
      <w:r w:rsidRPr="00AC146B">
        <w:rPr>
          <w:b/>
          <w:sz w:val="21"/>
          <w:lang w:val="es-MX"/>
        </w:rPr>
        <w:t>handler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Registra una ruta atendida bajo el método POST.</w:t>
      </w:r>
    </w:p>
    <w:p w14:paraId="627B9822" w14:textId="77777777" w:rsidR="00356AE6" w:rsidRDefault="00374DC0">
      <w:pPr>
        <w:pStyle w:val="Listaconvietas"/>
        <w:spacing w:after="60"/>
      </w:pPr>
      <w:r w:rsidRPr="00AC146B">
        <w:rPr>
          <w:b/>
          <w:sz w:val="21"/>
          <w:lang w:val="es-MX"/>
        </w:rPr>
        <w:t xml:space="preserve">Método </w:t>
      </w:r>
      <w:proofErr w:type="spellStart"/>
      <w:proofErr w:type="gramStart"/>
      <w:r w:rsidRPr="00AC146B">
        <w:rPr>
          <w:b/>
          <w:sz w:val="21"/>
          <w:lang w:val="es-MX"/>
        </w:rPr>
        <w:t>dispatch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 xml:space="preserve">Extrae la ruta solicitada desde $_SERVER['REQUEST_URI'], remueve </w:t>
      </w:r>
      <w:proofErr w:type="spellStart"/>
      <w:r w:rsidRPr="00AC146B">
        <w:rPr>
          <w:sz w:val="21"/>
          <w:lang w:val="es-MX"/>
        </w:rPr>
        <w:t>query</w:t>
      </w:r>
      <w:proofErr w:type="spellEnd"/>
      <w:r w:rsidRPr="00AC146B">
        <w:rPr>
          <w:sz w:val="21"/>
          <w:lang w:val="es-MX"/>
        </w:rPr>
        <w:t xml:space="preserve"> </w:t>
      </w:r>
      <w:proofErr w:type="spellStart"/>
      <w:r w:rsidRPr="00AC146B">
        <w:rPr>
          <w:sz w:val="21"/>
          <w:lang w:val="es-MX"/>
        </w:rPr>
        <w:t>parameters</w:t>
      </w:r>
      <w:proofErr w:type="spellEnd"/>
      <w:r w:rsidRPr="00AC146B">
        <w:rPr>
          <w:sz w:val="21"/>
          <w:lang w:val="es-MX"/>
        </w:rPr>
        <w:t xml:space="preserve"> y ejecuta el método de la clase controladora. </w:t>
      </w:r>
      <w:r>
        <w:rPr>
          <w:sz w:val="21"/>
        </w:rPr>
        <w:t xml:space="preserve">Si la </w:t>
      </w:r>
      <w:proofErr w:type="spellStart"/>
      <w:r>
        <w:rPr>
          <w:sz w:val="21"/>
        </w:rPr>
        <w:t>ruta</w:t>
      </w:r>
      <w:proofErr w:type="spellEnd"/>
      <w:r>
        <w:rPr>
          <w:sz w:val="21"/>
        </w:rPr>
        <w:t xml:space="preserve"> no </w:t>
      </w:r>
      <w:proofErr w:type="spellStart"/>
      <w:r>
        <w:rPr>
          <w:sz w:val="21"/>
        </w:rPr>
        <w:t>existe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responde</w:t>
      </w:r>
      <w:proofErr w:type="spellEnd"/>
      <w:r>
        <w:rPr>
          <w:sz w:val="21"/>
        </w:rPr>
        <w:t xml:space="preserve"> con código 404.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178A8BA9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3A883CA0" w14:textId="77777777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i/>
                <w:noProof/>
                <w:color w:val="94A3B8"/>
                <w:sz w:val="18"/>
                <w:lang w:val="es-MX"/>
              </w:rPr>
              <w:drawing>
                <wp:inline distT="0" distB="0" distL="0" distR="0" wp14:anchorId="09D407B4" wp14:editId="263835C5">
                  <wp:extent cx="5806440" cy="3442335"/>
                  <wp:effectExtent l="0" t="0" r="3810" b="5715"/>
                  <wp:docPr id="7258168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8168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391C9B73" w14:textId="77777777" w:rsidR="00356AE6" w:rsidRPr="00AC146B" w:rsidRDefault="00356AE6">
      <w:pPr>
        <w:rPr>
          <w:lang w:val="es-MX"/>
        </w:rPr>
      </w:pPr>
    </w:p>
    <w:p w14:paraId="19846871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b. </w:t>
      </w:r>
      <w:proofErr w:type="spellStart"/>
      <w:r w:rsidRPr="00AC146B">
        <w:rPr>
          <w:b/>
          <w:color w:val="1E3A8A"/>
          <w:sz w:val="26"/>
          <w:lang w:val="es-MX"/>
        </w:rPr>
        <w:t>core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Controller.php</w:t>
      </w:r>
      <w:proofErr w:type="spellEnd"/>
    </w:p>
    <w:p w14:paraId="07A76C7A" w14:textId="77777777" w:rsidR="00356AE6" w:rsidRDefault="00374DC0">
      <w:r w:rsidRPr="00AC146B">
        <w:rPr>
          <w:lang w:val="es-MX"/>
        </w:rPr>
        <w:t xml:space="preserve">Es la clase base de la que heredan todos los controladores del sistema. </w:t>
      </w:r>
      <w:proofErr w:type="spellStart"/>
      <w:r>
        <w:t>Provee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utilitarios</w:t>
      </w:r>
      <w:proofErr w:type="spellEnd"/>
      <w:r>
        <w:t xml:space="preserve"> de respuesta y renderizado:</w:t>
      </w:r>
    </w:p>
    <w:p w14:paraId="3CF94B5A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Método </w:t>
      </w:r>
      <w:proofErr w:type="spellStart"/>
      <w:proofErr w:type="gramStart"/>
      <w:r w:rsidRPr="00AC146B">
        <w:rPr>
          <w:b/>
          <w:sz w:val="21"/>
          <w:lang w:val="es-MX"/>
        </w:rPr>
        <w:t>renderView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$vista, $datos = []): </w:t>
      </w:r>
      <w:r w:rsidRPr="00AC146B">
        <w:rPr>
          <w:sz w:val="21"/>
          <w:lang w:val="es-MX"/>
        </w:rPr>
        <w:t xml:space="preserve">Usa </w:t>
      </w:r>
      <w:proofErr w:type="spellStart"/>
      <w:r w:rsidRPr="00AC146B">
        <w:rPr>
          <w:sz w:val="21"/>
          <w:lang w:val="es-MX"/>
        </w:rPr>
        <w:t>extract</w:t>
      </w:r>
      <w:proofErr w:type="spellEnd"/>
      <w:r w:rsidRPr="00AC146B">
        <w:rPr>
          <w:sz w:val="21"/>
          <w:lang w:val="es-MX"/>
        </w:rPr>
        <w:t>($datos) para transformar los arreglos asociativos en variables PHP individual</w:t>
      </w:r>
      <w:r w:rsidRPr="00AC146B">
        <w:rPr>
          <w:sz w:val="21"/>
          <w:lang w:val="es-MX"/>
        </w:rPr>
        <w:t xml:space="preserve">es y carga la vista solicitada dentro del </w:t>
      </w:r>
      <w:proofErr w:type="spellStart"/>
      <w:r w:rsidRPr="00AC146B">
        <w:rPr>
          <w:sz w:val="21"/>
          <w:lang w:val="es-MX"/>
        </w:rPr>
        <w:t>layout</w:t>
      </w:r>
      <w:proofErr w:type="spellEnd"/>
      <w:r w:rsidRPr="00AC146B">
        <w:rPr>
          <w:sz w:val="21"/>
          <w:lang w:val="es-MX"/>
        </w:rPr>
        <w:t xml:space="preserve"> maestro.</w:t>
      </w:r>
    </w:p>
    <w:p w14:paraId="42CC9D07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Método </w:t>
      </w:r>
      <w:proofErr w:type="spellStart"/>
      <w:proofErr w:type="gramStart"/>
      <w:r w:rsidRPr="00AC146B">
        <w:rPr>
          <w:b/>
          <w:sz w:val="21"/>
          <w:lang w:val="es-MX"/>
        </w:rPr>
        <w:t>json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$datos, $status = 200): </w:t>
      </w:r>
      <w:r w:rsidRPr="00AC146B">
        <w:rPr>
          <w:sz w:val="21"/>
          <w:lang w:val="es-MX"/>
        </w:rPr>
        <w:t xml:space="preserve">Envía encabezados </w:t>
      </w:r>
      <w:proofErr w:type="spellStart"/>
      <w:r w:rsidRPr="00AC146B">
        <w:rPr>
          <w:sz w:val="21"/>
          <w:lang w:val="es-MX"/>
        </w:rPr>
        <w:t>application</w:t>
      </w:r>
      <w:proofErr w:type="spellEnd"/>
      <w:r w:rsidRPr="00AC146B">
        <w:rPr>
          <w:sz w:val="21"/>
          <w:lang w:val="es-MX"/>
        </w:rPr>
        <w:t>/</w:t>
      </w:r>
      <w:proofErr w:type="spellStart"/>
      <w:r w:rsidRPr="00AC146B">
        <w:rPr>
          <w:sz w:val="21"/>
          <w:lang w:val="es-MX"/>
        </w:rPr>
        <w:t>json</w:t>
      </w:r>
      <w:proofErr w:type="spellEnd"/>
      <w:r w:rsidRPr="00AC146B">
        <w:rPr>
          <w:sz w:val="21"/>
          <w:lang w:val="es-MX"/>
        </w:rPr>
        <w:t xml:space="preserve"> y serializa los datos con </w:t>
      </w:r>
      <w:proofErr w:type="spellStart"/>
      <w:r w:rsidRPr="00AC146B">
        <w:rPr>
          <w:sz w:val="21"/>
          <w:lang w:val="es-MX"/>
        </w:rPr>
        <w:t>json_encode</w:t>
      </w:r>
      <w:proofErr w:type="spellEnd"/>
      <w:r w:rsidRPr="00AC146B">
        <w:rPr>
          <w:sz w:val="21"/>
          <w:lang w:val="es-MX"/>
        </w:rPr>
        <w:t xml:space="preserve"> para respuestas asíncronas vía AJAX/Fetch.</w:t>
      </w:r>
    </w:p>
    <w:p w14:paraId="3EB0ED82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lastRenderedPageBreak/>
        <w:t xml:space="preserve">Método </w:t>
      </w:r>
      <w:proofErr w:type="spellStart"/>
      <w:r w:rsidRPr="00AC146B">
        <w:rPr>
          <w:b/>
          <w:sz w:val="21"/>
          <w:lang w:val="es-MX"/>
        </w:rPr>
        <w:t>redirect</w:t>
      </w:r>
      <w:proofErr w:type="spellEnd"/>
      <w:r w:rsidRPr="00AC146B">
        <w:rPr>
          <w:b/>
          <w:sz w:val="21"/>
          <w:lang w:val="es-MX"/>
        </w:rPr>
        <w:t>($</w:t>
      </w:r>
      <w:proofErr w:type="spellStart"/>
      <w:r w:rsidRPr="00AC146B">
        <w:rPr>
          <w:b/>
          <w:sz w:val="21"/>
          <w:lang w:val="es-MX"/>
        </w:rPr>
        <w:t>url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Redirecciona al cliente</w:t>
      </w:r>
      <w:r w:rsidRPr="00AC146B">
        <w:rPr>
          <w:sz w:val="21"/>
          <w:lang w:val="es-MX"/>
        </w:rPr>
        <w:t xml:space="preserve"> de forma segura utilizando encabezados HTTP </w:t>
      </w:r>
      <w:proofErr w:type="spellStart"/>
      <w:r w:rsidRPr="00AC146B">
        <w:rPr>
          <w:sz w:val="21"/>
          <w:lang w:val="es-MX"/>
        </w:rPr>
        <w:t>Location</w:t>
      </w:r>
      <w:proofErr w:type="spellEnd"/>
      <w:r w:rsidRPr="00AC146B">
        <w:rPr>
          <w:sz w:val="21"/>
          <w:lang w:val="es-MX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6EB9838D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4947782" w14:textId="77777777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i/>
                <w:noProof/>
                <w:color w:val="94A3B8"/>
                <w:sz w:val="18"/>
                <w:lang w:val="es-MX"/>
              </w:rPr>
              <w:drawing>
                <wp:inline distT="0" distB="0" distL="0" distR="0" wp14:anchorId="69CFF8BC" wp14:editId="6A86240E">
                  <wp:extent cx="5806440" cy="3404235"/>
                  <wp:effectExtent l="0" t="0" r="3810" b="5715"/>
                  <wp:docPr id="15438906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8906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40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5DF8A372" w14:textId="77777777" w:rsidR="00356AE6" w:rsidRPr="00AC146B" w:rsidRDefault="00356AE6">
      <w:pPr>
        <w:rPr>
          <w:lang w:val="es-MX"/>
        </w:rPr>
      </w:pPr>
    </w:p>
    <w:p w14:paraId="26A3238F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c. </w:t>
      </w:r>
      <w:proofErr w:type="spellStart"/>
      <w:r w:rsidRPr="00AC146B">
        <w:rPr>
          <w:b/>
          <w:color w:val="1E3A8A"/>
          <w:sz w:val="26"/>
          <w:lang w:val="es-MX"/>
        </w:rPr>
        <w:t>core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Model.php</w:t>
      </w:r>
      <w:proofErr w:type="spellEnd"/>
    </w:p>
    <w:p w14:paraId="5B97E1F1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Clase abstracta base para la capa de acceso a datos. En su constructor inicializa la propiedad protegida $</w:t>
      </w:r>
      <w:proofErr w:type="spellStart"/>
      <w:r w:rsidRPr="00AC146B">
        <w:rPr>
          <w:lang w:val="es-MX"/>
        </w:rPr>
        <w:t>this</w:t>
      </w:r>
      <w:proofErr w:type="spellEnd"/>
      <w:r w:rsidRPr="00AC146B">
        <w:rPr>
          <w:lang w:val="es-MX"/>
        </w:rPr>
        <w:t>-&gt;</w:t>
      </w:r>
      <w:proofErr w:type="spellStart"/>
      <w:r w:rsidRPr="00AC146B">
        <w:rPr>
          <w:lang w:val="es-MX"/>
        </w:rPr>
        <w:t>db</w:t>
      </w:r>
      <w:proofErr w:type="spellEnd"/>
      <w:r w:rsidRPr="00AC146B">
        <w:rPr>
          <w:lang w:val="es-MX"/>
        </w:rPr>
        <w:t xml:space="preserve"> utilizando la conexión centralizada proveniente de </w:t>
      </w:r>
      <w:proofErr w:type="spellStart"/>
      <w:r w:rsidRPr="00AC146B">
        <w:rPr>
          <w:lang w:val="es-MX"/>
        </w:rPr>
        <w:t>config</w:t>
      </w:r>
      <w:proofErr w:type="spellEnd"/>
      <w:r w:rsidRPr="00AC146B">
        <w:rPr>
          <w:lang w:val="es-MX"/>
        </w:rPr>
        <w:t>/</w:t>
      </w:r>
      <w:proofErr w:type="spellStart"/>
      <w:r w:rsidRPr="00AC146B">
        <w:rPr>
          <w:lang w:val="es-MX"/>
        </w:rPr>
        <w:t>conex</w:t>
      </w:r>
      <w:r w:rsidRPr="00AC146B">
        <w:rPr>
          <w:lang w:val="es-MX"/>
        </w:rPr>
        <w:t>ion.php</w:t>
      </w:r>
      <w:proofErr w:type="spellEnd"/>
      <w:r w:rsidRPr="00AC146B">
        <w:rPr>
          <w:lang w:val="es-MX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A177B92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6CC3AED8" w14:textId="77777777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noProof/>
                <w:lang w:val="es-MX"/>
              </w:rPr>
              <w:lastRenderedPageBreak/>
              <w:drawing>
                <wp:inline distT="0" distB="0" distL="0" distR="0" wp14:anchorId="53414BF1" wp14:editId="0B0B495A">
                  <wp:extent cx="5806440" cy="4830445"/>
                  <wp:effectExtent l="0" t="0" r="3810" b="8255"/>
                  <wp:docPr id="4357220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7220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83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C677B" w14:textId="77777777" w:rsidR="00356AE6" w:rsidRPr="00AC146B" w:rsidRDefault="00356AE6">
      <w:pPr>
        <w:rPr>
          <w:lang w:val="es-MX"/>
        </w:rPr>
      </w:pPr>
    </w:p>
    <w:p w14:paraId="454AB28C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d. </w:t>
      </w:r>
      <w:proofErr w:type="spellStart"/>
      <w:r w:rsidRPr="00AC146B">
        <w:rPr>
          <w:b/>
          <w:color w:val="1E3A8A"/>
          <w:sz w:val="26"/>
          <w:lang w:val="es-MX"/>
        </w:rPr>
        <w:t>core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Security.php</w:t>
      </w:r>
      <w:proofErr w:type="spellEnd"/>
    </w:p>
    <w:p w14:paraId="5DB08F08" w14:textId="77777777" w:rsidR="00356AE6" w:rsidRDefault="00374DC0">
      <w:r w:rsidRPr="00AC146B">
        <w:rPr>
          <w:lang w:val="es-MX"/>
        </w:rPr>
        <w:t xml:space="preserve">Componente de seguridad perimetral y control de acceso. </w:t>
      </w:r>
      <w:proofErr w:type="spellStart"/>
      <w:r>
        <w:t>Provee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estáticos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>:</w:t>
      </w:r>
    </w:p>
    <w:p w14:paraId="596C0E81" w14:textId="77777777" w:rsidR="00356AE6" w:rsidRDefault="00374DC0">
      <w:pPr>
        <w:pStyle w:val="Listaconvietas"/>
        <w:spacing w:after="60"/>
      </w:pPr>
      <w:proofErr w:type="spellStart"/>
      <w:proofErr w:type="gramStart"/>
      <w:r w:rsidRPr="00AC146B">
        <w:rPr>
          <w:b/>
          <w:sz w:val="21"/>
          <w:lang w:val="es-MX"/>
        </w:rPr>
        <w:t>verifyAdmin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Comprueba que exista una sesión activa y que el rol corresponda a '</w:t>
      </w:r>
      <w:proofErr w:type="spellStart"/>
      <w:r w:rsidRPr="00AC146B">
        <w:rPr>
          <w:sz w:val="21"/>
          <w:lang w:val="es-MX"/>
        </w:rPr>
        <w:t>Administracion</w:t>
      </w:r>
      <w:proofErr w:type="spellEnd"/>
      <w:r w:rsidRPr="00AC146B">
        <w:rPr>
          <w:sz w:val="21"/>
          <w:lang w:val="es-MX"/>
        </w:rPr>
        <w:t xml:space="preserve">'. </w:t>
      </w:r>
      <w:r>
        <w:rPr>
          <w:sz w:val="21"/>
        </w:rPr>
        <w:t xml:space="preserve">De lo </w:t>
      </w:r>
      <w:proofErr w:type="spellStart"/>
      <w:r>
        <w:rPr>
          <w:sz w:val="21"/>
        </w:rPr>
        <w:t>contrario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redirige</w:t>
      </w:r>
      <w:proofErr w:type="spellEnd"/>
      <w:r>
        <w:rPr>
          <w:sz w:val="21"/>
        </w:rPr>
        <w:t xml:space="preserve"> al l</w:t>
      </w:r>
      <w:r>
        <w:rPr>
          <w:sz w:val="21"/>
        </w:rPr>
        <w:t>ogin.</w:t>
      </w:r>
    </w:p>
    <w:p w14:paraId="21755A95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verifyMaestro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Valida los privilegios del rol 'Maestros'.</w:t>
      </w:r>
    </w:p>
    <w:p w14:paraId="2E20D94D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verifyEstudiante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Valida los privilegios del rol 'Deportistas'.</w:t>
      </w:r>
    </w:p>
    <w:p w14:paraId="3D3D2A47" w14:textId="77777777" w:rsidR="00356AE6" w:rsidRDefault="00374DC0">
      <w:pPr>
        <w:pStyle w:val="Listaconvietas"/>
        <w:spacing w:after="60"/>
      </w:pPr>
      <w:proofErr w:type="spellStart"/>
      <w:r>
        <w:rPr>
          <w:b/>
          <w:sz w:val="21"/>
        </w:rPr>
        <w:t>hashPassword</w:t>
      </w:r>
      <w:proofErr w:type="spellEnd"/>
      <w:r>
        <w:rPr>
          <w:b/>
          <w:sz w:val="21"/>
        </w:rPr>
        <w:t xml:space="preserve">($password): </w:t>
      </w:r>
      <w:r>
        <w:rPr>
          <w:sz w:val="21"/>
        </w:rPr>
        <w:t>Genera un hash criptográfico mediante password_</w:t>
      </w:r>
      <w:proofErr w:type="gramStart"/>
      <w:r>
        <w:rPr>
          <w:sz w:val="21"/>
        </w:rPr>
        <w:t>hash(</w:t>
      </w:r>
      <w:proofErr w:type="gramEnd"/>
      <w:r>
        <w:rPr>
          <w:sz w:val="21"/>
        </w:rPr>
        <w:t>$password, PASSWORD_BCRYPT).</w:t>
      </w:r>
    </w:p>
    <w:p w14:paraId="6E8BAE52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verifyPassword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</w:t>
      </w:r>
      <w:proofErr w:type="spellStart"/>
      <w:r w:rsidRPr="00AC146B">
        <w:rPr>
          <w:b/>
          <w:sz w:val="21"/>
          <w:lang w:val="es-MX"/>
        </w:rPr>
        <w:t>password</w:t>
      </w:r>
      <w:proofErr w:type="spellEnd"/>
      <w:r w:rsidRPr="00AC146B">
        <w:rPr>
          <w:b/>
          <w:sz w:val="21"/>
          <w:lang w:val="es-MX"/>
        </w:rPr>
        <w:t xml:space="preserve">, $hash): </w:t>
      </w:r>
      <w:r w:rsidRPr="00AC146B">
        <w:rPr>
          <w:sz w:val="21"/>
          <w:lang w:val="es-MX"/>
        </w:rPr>
        <w:t xml:space="preserve">Verifica la autenticidad de una contraseña frente a su hash con </w:t>
      </w:r>
      <w:proofErr w:type="spellStart"/>
      <w:r w:rsidRPr="00AC146B">
        <w:rPr>
          <w:sz w:val="21"/>
          <w:lang w:val="es-MX"/>
        </w:rPr>
        <w:t>password_verify</w:t>
      </w:r>
      <w:proofErr w:type="spellEnd"/>
      <w:r w:rsidRPr="00AC146B">
        <w:rPr>
          <w:sz w:val="21"/>
          <w:lang w:val="es-MX"/>
        </w:rPr>
        <w:t>().</w:t>
      </w:r>
    </w:p>
    <w:p w14:paraId="7FAB7965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sanitize</w:t>
      </w:r>
      <w:proofErr w:type="spellEnd"/>
      <w:r w:rsidRPr="00AC146B">
        <w:rPr>
          <w:b/>
          <w:sz w:val="21"/>
          <w:lang w:val="es-MX"/>
        </w:rPr>
        <w:t xml:space="preserve">($data): </w:t>
      </w:r>
      <w:proofErr w:type="spellStart"/>
      <w:r w:rsidRPr="00AC146B">
        <w:rPr>
          <w:sz w:val="21"/>
          <w:lang w:val="es-MX"/>
        </w:rPr>
        <w:t>Sanitiza</w:t>
      </w:r>
      <w:proofErr w:type="spellEnd"/>
      <w:r w:rsidRPr="00AC146B">
        <w:rPr>
          <w:sz w:val="21"/>
          <w:lang w:val="es-MX"/>
        </w:rPr>
        <w:t xml:space="preserve"> cadenas de entrada eliminando etiquetas HTML y caracteres maliciosos.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3D4B0ADF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05D1066" w14:textId="77777777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noProof/>
                <w:lang w:val="es-MX"/>
              </w:rPr>
              <w:lastRenderedPageBreak/>
              <w:drawing>
                <wp:inline distT="0" distB="0" distL="0" distR="0" wp14:anchorId="13026B2B" wp14:editId="5ED61F4B">
                  <wp:extent cx="5806440" cy="4121150"/>
                  <wp:effectExtent l="0" t="0" r="3810" b="0"/>
                  <wp:docPr id="12846294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6294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2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CE38F" w14:textId="77777777" w:rsidR="00356AE6" w:rsidRPr="00AC146B" w:rsidRDefault="00356AE6">
      <w:pPr>
        <w:rPr>
          <w:lang w:val="es-MX"/>
        </w:rPr>
      </w:pPr>
    </w:p>
    <w:p w14:paraId="54E2908E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e. </w:t>
      </w:r>
      <w:proofErr w:type="spellStart"/>
      <w:r w:rsidRPr="00AC146B">
        <w:rPr>
          <w:b/>
          <w:color w:val="1E3A8A"/>
          <w:sz w:val="26"/>
          <w:lang w:val="es-MX"/>
        </w:rPr>
        <w:t>core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Roles.php</w:t>
      </w:r>
      <w:proofErr w:type="spellEnd"/>
    </w:p>
    <w:p w14:paraId="12D08CDB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Centraliza los identi</w:t>
      </w:r>
      <w:r w:rsidRPr="00AC146B">
        <w:rPr>
          <w:lang w:val="es-MX"/>
        </w:rPr>
        <w:t>ficadores de roles del sistema mediante constantes de clase:</w:t>
      </w:r>
    </w:p>
    <w:p w14:paraId="65B85BF0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Roles::</w:t>
      </w:r>
      <w:proofErr w:type="gramEnd"/>
      <w:r w:rsidRPr="00AC146B">
        <w:rPr>
          <w:b/>
          <w:sz w:val="21"/>
          <w:lang w:val="es-MX"/>
        </w:rPr>
        <w:t xml:space="preserve">ADMINISTRACION: </w:t>
      </w:r>
      <w:r w:rsidRPr="00AC146B">
        <w:rPr>
          <w:sz w:val="21"/>
          <w:lang w:val="es-MX"/>
        </w:rPr>
        <w:t>Identificador '</w:t>
      </w:r>
      <w:proofErr w:type="spellStart"/>
      <w:r w:rsidRPr="00AC146B">
        <w:rPr>
          <w:sz w:val="21"/>
          <w:lang w:val="es-MX"/>
        </w:rPr>
        <w:t>Administracion</w:t>
      </w:r>
      <w:proofErr w:type="spellEnd"/>
      <w:r w:rsidRPr="00AC146B">
        <w:rPr>
          <w:sz w:val="21"/>
          <w:lang w:val="es-MX"/>
        </w:rPr>
        <w:t>' para el personal directivo.</w:t>
      </w:r>
    </w:p>
    <w:p w14:paraId="6CABF0BC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Roles::</w:t>
      </w:r>
      <w:proofErr w:type="gramEnd"/>
      <w:r w:rsidRPr="00AC146B">
        <w:rPr>
          <w:b/>
          <w:sz w:val="21"/>
          <w:lang w:val="es-MX"/>
        </w:rPr>
        <w:t xml:space="preserve">MAESTROS: </w:t>
      </w:r>
      <w:r w:rsidRPr="00AC146B">
        <w:rPr>
          <w:sz w:val="21"/>
          <w:lang w:val="es-MX"/>
        </w:rPr>
        <w:t>Identificador 'Maestros' para instructores y profesores.</w:t>
      </w:r>
    </w:p>
    <w:p w14:paraId="1B3F4161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Roles::</w:t>
      </w:r>
      <w:proofErr w:type="gramEnd"/>
      <w:r w:rsidRPr="00AC146B">
        <w:rPr>
          <w:b/>
          <w:sz w:val="21"/>
          <w:lang w:val="es-MX"/>
        </w:rPr>
        <w:t xml:space="preserve">ESTUDIANTES: </w:t>
      </w:r>
      <w:r w:rsidRPr="00AC146B">
        <w:rPr>
          <w:sz w:val="21"/>
          <w:lang w:val="es-MX"/>
        </w:rPr>
        <w:t>Identificador 'Depo</w:t>
      </w:r>
      <w:r w:rsidRPr="00AC146B">
        <w:rPr>
          <w:sz w:val="21"/>
          <w:lang w:val="es-MX"/>
        </w:rPr>
        <w:t>rtistas' para los alumnos de la academia.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15CFD0D4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64BBDB10" w14:textId="77777777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noProof/>
                <w:lang w:val="es-MX"/>
              </w:rPr>
              <w:lastRenderedPageBreak/>
              <w:drawing>
                <wp:inline distT="0" distB="0" distL="0" distR="0" wp14:anchorId="5296C0B0" wp14:editId="7C6B0709">
                  <wp:extent cx="4458322" cy="3134162"/>
                  <wp:effectExtent l="0" t="0" r="0" b="9525"/>
                  <wp:docPr id="2242997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997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313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8B0A96" w14:textId="77777777" w:rsidR="00356AE6" w:rsidRPr="00AC146B" w:rsidRDefault="00356AE6">
      <w:pPr>
        <w:rPr>
          <w:lang w:val="es-MX"/>
        </w:rPr>
      </w:pPr>
    </w:p>
    <w:p w14:paraId="512217D3" w14:textId="77777777" w:rsidR="00356AE6" w:rsidRPr="00AC146B" w:rsidRDefault="00374DC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6. Modelos de Datos (</w:t>
      </w:r>
      <w:proofErr w:type="spellStart"/>
      <w:r w:rsidRPr="00AC146B">
        <w:rPr>
          <w:b/>
          <w:color w:val="1B365D"/>
          <w:sz w:val="32"/>
          <w:lang w:val="es-MX"/>
        </w:rPr>
        <w:t>Models</w:t>
      </w:r>
      <w:proofErr w:type="spellEnd"/>
      <w:r w:rsidRPr="00AC146B">
        <w:rPr>
          <w:b/>
          <w:color w:val="1B365D"/>
          <w:sz w:val="32"/>
          <w:lang w:val="es-MX"/>
        </w:rPr>
        <w:t>)</w:t>
      </w:r>
    </w:p>
    <w:p w14:paraId="23F8D2BE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Los modelos representan las entidades de la academia y centralizan las consultas SQL preparadas:</w:t>
      </w:r>
    </w:p>
    <w:p w14:paraId="1BB99BBE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a. modelos/</w:t>
      </w:r>
      <w:proofErr w:type="spellStart"/>
      <w:r w:rsidRPr="00AC146B">
        <w:rPr>
          <w:b/>
          <w:color w:val="1E3A8A"/>
          <w:sz w:val="26"/>
          <w:lang w:val="es-MX"/>
        </w:rPr>
        <w:t>Usuario.php</w:t>
      </w:r>
      <w:proofErr w:type="spellEnd"/>
    </w:p>
    <w:p w14:paraId="3A987DE6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Gestiona el ciclo de vida de los tres tipos de usuarios. Debi</w:t>
      </w:r>
      <w:r w:rsidRPr="00AC146B">
        <w:rPr>
          <w:lang w:val="es-MX"/>
        </w:rPr>
        <w:t>do a la arquitectura de negocio, consulta de forma discriminada las tablas administrador, maestro y estudiante.</w:t>
      </w:r>
    </w:p>
    <w:p w14:paraId="0722AB0A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autenticar(</w:t>
      </w:r>
      <w:proofErr w:type="gramEnd"/>
      <w:r w:rsidRPr="00AC146B">
        <w:rPr>
          <w:b/>
          <w:sz w:val="21"/>
          <w:lang w:val="es-MX"/>
        </w:rPr>
        <w:t>$email, $</w:t>
      </w:r>
      <w:proofErr w:type="spellStart"/>
      <w:r w:rsidRPr="00AC146B">
        <w:rPr>
          <w:b/>
          <w:sz w:val="21"/>
          <w:lang w:val="es-MX"/>
        </w:rPr>
        <w:t>password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Busca las credenciales del usuario en las tres tablas, verifica el hash de la contraseña y retorna la entidad con</w:t>
      </w:r>
      <w:r w:rsidRPr="00AC146B">
        <w:rPr>
          <w:sz w:val="21"/>
          <w:lang w:val="es-MX"/>
        </w:rPr>
        <w:t xml:space="preserve"> su rol correspondiente.</w:t>
      </w:r>
    </w:p>
    <w:p w14:paraId="580840E0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cambiarPassword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$id, $rol, $</w:t>
      </w:r>
      <w:proofErr w:type="spellStart"/>
      <w:r w:rsidRPr="00AC146B">
        <w:rPr>
          <w:b/>
          <w:sz w:val="21"/>
          <w:lang w:val="es-MX"/>
        </w:rPr>
        <w:t>nuevaPassword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Actualiza la contraseña cifrada en la tabla específica del rol.</w:t>
      </w:r>
    </w:p>
    <w:p w14:paraId="4FADAB97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actualizarPerfil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$id, $rol, $datos): </w:t>
      </w:r>
      <w:r w:rsidRPr="00AC146B">
        <w:rPr>
          <w:sz w:val="21"/>
          <w:lang w:val="es-MX"/>
        </w:rPr>
        <w:t>Modifica datos de contacto, foto o información personal.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1500A784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549C8E01" w14:textId="77777777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noProof/>
                <w:lang w:val="es-MX"/>
              </w:rPr>
              <w:lastRenderedPageBreak/>
              <w:drawing>
                <wp:inline distT="0" distB="0" distL="0" distR="0" wp14:anchorId="2809B8F6" wp14:editId="18098133">
                  <wp:extent cx="5806440" cy="4129405"/>
                  <wp:effectExtent l="0" t="0" r="3810" b="4445"/>
                  <wp:docPr id="20593338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3338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2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71CB0" w14:textId="77777777" w:rsidR="00356AE6" w:rsidRPr="00AC146B" w:rsidRDefault="00356AE6">
      <w:pPr>
        <w:rPr>
          <w:lang w:val="es-MX"/>
        </w:rPr>
      </w:pPr>
    </w:p>
    <w:p w14:paraId="58846C72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b. modelos/</w:t>
      </w:r>
      <w:proofErr w:type="spellStart"/>
      <w:r w:rsidRPr="00AC146B">
        <w:rPr>
          <w:b/>
          <w:color w:val="1E3A8A"/>
          <w:sz w:val="26"/>
          <w:lang w:val="es-MX"/>
        </w:rPr>
        <w:t>Cronograma.php</w:t>
      </w:r>
      <w:proofErr w:type="spellEnd"/>
    </w:p>
    <w:p w14:paraId="6B412974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Administra la programación de clases para los </w:t>
      </w:r>
      <w:proofErr w:type="spellStart"/>
      <w:r w:rsidRPr="00AC146B">
        <w:rPr>
          <w:lang w:val="es-MX"/>
        </w:rPr>
        <w:t>dojangs</w:t>
      </w:r>
      <w:proofErr w:type="spellEnd"/>
      <w:r w:rsidRPr="00AC146B">
        <w:rPr>
          <w:lang w:val="es-MX"/>
        </w:rPr>
        <w:t>.</w:t>
      </w:r>
    </w:p>
    <w:p w14:paraId="3DE03164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crearCronograma</w:t>
      </w:r>
      <w:proofErr w:type="spellEnd"/>
      <w:r w:rsidRPr="00AC146B">
        <w:rPr>
          <w:b/>
          <w:sz w:val="21"/>
          <w:lang w:val="es-MX"/>
        </w:rPr>
        <w:t xml:space="preserve">($datos): </w:t>
      </w:r>
      <w:r w:rsidRPr="00AC146B">
        <w:rPr>
          <w:sz w:val="21"/>
          <w:lang w:val="es-MX"/>
        </w:rPr>
        <w:t xml:space="preserve">Inserta un nuevo plan de clase en la tabla </w:t>
      </w:r>
      <w:proofErr w:type="spellStart"/>
      <w:r w:rsidRPr="00AC146B">
        <w:rPr>
          <w:sz w:val="21"/>
          <w:lang w:val="es-MX"/>
        </w:rPr>
        <w:t>cronogramas_clase</w:t>
      </w:r>
      <w:proofErr w:type="spellEnd"/>
      <w:r w:rsidRPr="00AC146B">
        <w:rPr>
          <w:sz w:val="21"/>
          <w:lang w:val="es-MX"/>
        </w:rPr>
        <w:t>.</w:t>
      </w:r>
    </w:p>
    <w:p w14:paraId="5CD392AE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asignarEjercicios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</w:t>
      </w:r>
      <w:proofErr w:type="spellStart"/>
      <w:r w:rsidRPr="00AC146B">
        <w:rPr>
          <w:b/>
          <w:sz w:val="21"/>
          <w:lang w:val="es-MX"/>
        </w:rPr>
        <w:t>idCronograma</w:t>
      </w:r>
      <w:proofErr w:type="spellEnd"/>
      <w:r w:rsidRPr="00AC146B">
        <w:rPr>
          <w:b/>
          <w:sz w:val="21"/>
          <w:lang w:val="es-MX"/>
        </w:rPr>
        <w:t xml:space="preserve">, $ejercicios): </w:t>
      </w:r>
      <w:r w:rsidRPr="00AC146B">
        <w:rPr>
          <w:sz w:val="21"/>
          <w:lang w:val="es-MX"/>
        </w:rPr>
        <w:t xml:space="preserve">Inserta las relaciones en </w:t>
      </w:r>
      <w:proofErr w:type="spellStart"/>
      <w:r w:rsidRPr="00AC146B">
        <w:rPr>
          <w:sz w:val="21"/>
          <w:lang w:val="es-MX"/>
        </w:rPr>
        <w:t>clase_ejercicios</w:t>
      </w:r>
      <w:proofErr w:type="spellEnd"/>
      <w:r w:rsidRPr="00AC146B">
        <w:rPr>
          <w:sz w:val="21"/>
          <w:lang w:val="es-MX"/>
        </w:rPr>
        <w:t xml:space="preserve"> indicando</w:t>
      </w:r>
      <w:r w:rsidRPr="00AC146B">
        <w:rPr>
          <w:sz w:val="21"/>
          <w:lang w:val="es-MX"/>
        </w:rPr>
        <w:t xml:space="preserve"> series y repeticiones.</w:t>
      </w:r>
    </w:p>
    <w:p w14:paraId="3BAF16BF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obtenerPorGrupo</w:t>
      </w:r>
      <w:proofErr w:type="spellEnd"/>
      <w:r w:rsidRPr="00AC146B">
        <w:rPr>
          <w:b/>
          <w:sz w:val="21"/>
          <w:lang w:val="es-MX"/>
        </w:rPr>
        <w:t>($</w:t>
      </w:r>
      <w:proofErr w:type="spellStart"/>
      <w:r w:rsidRPr="00AC146B">
        <w:rPr>
          <w:b/>
          <w:sz w:val="21"/>
          <w:lang w:val="es-MX"/>
        </w:rPr>
        <w:t>idGrupo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Retorna el historial y próximas sesiones de un grupo específico.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8A516D5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70868B1" w14:textId="77777777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noProof/>
                <w:lang w:val="es-MX"/>
              </w:rPr>
              <w:lastRenderedPageBreak/>
              <w:drawing>
                <wp:inline distT="0" distB="0" distL="0" distR="0" wp14:anchorId="708AFEAE" wp14:editId="1F59464F">
                  <wp:extent cx="5806440" cy="4130040"/>
                  <wp:effectExtent l="0" t="0" r="3810" b="3810"/>
                  <wp:docPr id="7424841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48415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3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9BC9F" w14:textId="77777777" w:rsidR="00356AE6" w:rsidRPr="00AC146B" w:rsidRDefault="00356AE6">
      <w:pPr>
        <w:rPr>
          <w:lang w:val="es-MX"/>
        </w:rPr>
      </w:pPr>
    </w:p>
    <w:p w14:paraId="53761865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c. modelos/</w:t>
      </w:r>
      <w:proofErr w:type="spellStart"/>
      <w:r w:rsidRPr="00AC146B">
        <w:rPr>
          <w:b/>
          <w:color w:val="1E3A8A"/>
          <w:sz w:val="26"/>
          <w:lang w:val="es-MX"/>
        </w:rPr>
        <w:t>Ejercicio.php</w:t>
      </w:r>
      <w:proofErr w:type="spellEnd"/>
    </w:p>
    <w:p w14:paraId="7492C576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Contiene el catálogo técnico de artes marciales:</w:t>
      </w:r>
    </w:p>
    <w:p w14:paraId="3DAE39DA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listarTodos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$filtros = []): </w:t>
      </w:r>
      <w:r w:rsidRPr="00AC146B">
        <w:rPr>
          <w:sz w:val="21"/>
          <w:lang w:val="es-MX"/>
        </w:rPr>
        <w:t xml:space="preserve">Obtiene ejercicios con </w:t>
      </w:r>
      <w:r w:rsidRPr="00AC146B">
        <w:rPr>
          <w:sz w:val="21"/>
          <w:lang w:val="es-MX"/>
        </w:rPr>
        <w:t>filtros opcionales de categoría (formas, combate, patadas) o nivel de dificultad.</w:t>
      </w:r>
    </w:p>
    <w:p w14:paraId="5FEE2EF1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crear($datos): </w:t>
      </w:r>
      <w:r w:rsidRPr="00AC146B">
        <w:rPr>
          <w:sz w:val="21"/>
          <w:lang w:val="es-MX"/>
        </w:rPr>
        <w:t>Registra una nueva técnica o ejercicio con sus directrices metodológicas.</w:t>
      </w:r>
    </w:p>
    <w:p w14:paraId="4F8BD015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actualizar(</w:t>
      </w:r>
      <w:proofErr w:type="gramEnd"/>
      <w:r w:rsidRPr="00AC146B">
        <w:rPr>
          <w:b/>
          <w:sz w:val="21"/>
          <w:lang w:val="es-MX"/>
        </w:rPr>
        <w:t xml:space="preserve">$id, $datos) y eliminar($id): </w:t>
      </w:r>
      <w:r w:rsidRPr="00AC146B">
        <w:rPr>
          <w:sz w:val="21"/>
          <w:lang w:val="es-MX"/>
        </w:rPr>
        <w:t>Operaciones de mantenimiento técnico.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C7807C5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1BA8B1F" w14:textId="77777777" w:rsidR="00356AE6" w:rsidRPr="00AC146B" w:rsidRDefault="003A5AAD">
            <w:pPr>
              <w:spacing w:before="240" w:after="240"/>
              <w:jc w:val="center"/>
              <w:rPr>
                <w:lang w:val="es-MX"/>
              </w:rPr>
            </w:pPr>
            <w:r w:rsidRPr="003A5AAD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2A425A2A" wp14:editId="4E89D586">
                  <wp:extent cx="5806440" cy="4059555"/>
                  <wp:effectExtent l="0" t="0" r="3810" b="0"/>
                  <wp:docPr id="3957572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7572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5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13CECC70" w14:textId="77777777" w:rsidR="00356AE6" w:rsidRPr="00AC146B" w:rsidRDefault="00356AE6">
      <w:pPr>
        <w:rPr>
          <w:lang w:val="es-MX"/>
        </w:rPr>
      </w:pPr>
    </w:p>
    <w:p w14:paraId="7F859D2E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d. modelos/</w:t>
      </w:r>
      <w:proofErr w:type="spellStart"/>
      <w:r w:rsidRPr="00AC146B">
        <w:rPr>
          <w:b/>
          <w:color w:val="1E3A8A"/>
          <w:sz w:val="26"/>
          <w:lang w:val="es-MX"/>
        </w:rPr>
        <w:t>Certificado.php</w:t>
      </w:r>
      <w:proofErr w:type="spellEnd"/>
    </w:p>
    <w:p w14:paraId="43EBEC44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Controla la expedición y validación de diplomas de ascenso marcial.</w:t>
      </w:r>
    </w:p>
    <w:p w14:paraId="4CD3BE99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emitirCertificado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</w:t>
      </w:r>
      <w:proofErr w:type="spellStart"/>
      <w:r w:rsidRPr="00AC146B">
        <w:rPr>
          <w:b/>
          <w:sz w:val="21"/>
          <w:lang w:val="es-MX"/>
        </w:rPr>
        <w:t>idEstudiante</w:t>
      </w:r>
      <w:proofErr w:type="spellEnd"/>
      <w:r w:rsidRPr="00AC146B">
        <w:rPr>
          <w:b/>
          <w:sz w:val="21"/>
          <w:lang w:val="es-MX"/>
        </w:rPr>
        <w:t>, $</w:t>
      </w:r>
      <w:proofErr w:type="spellStart"/>
      <w:r w:rsidRPr="00AC146B">
        <w:rPr>
          <w:b/>
          <w:sz w:val="21"/>
          <w:lang w:val="es-MX"/>
        </w:rPr>
        <w:t>idGrado</w:t>
      </w:r>
      <w:proofErr w:type="spellEnd"/>
      <w:r w:rsidRPr="00AC146B">
        <w:rPr>
          <w:b/>
          <w:sz w:val="21"/>
          <w:lang w:val="es-MX"/>
        </w:rPr>
        <w:t>, $</w:t>
      </w:r>
      <w:proofErr w:type="spellStart"/>
      <w:r w:rsidRPr="00AC146B">
        <w:rPr>
          <w:b/>
          <w:sz w:val="21"/>
          <w:lang w:val="es-MX"/>
        </w:rPr>
        <w:t>idMaestro</w:t>
      </w:r>
      <w:proofErr w:type="spellEnd"/>
      <w:r w:rsidRPr="00AC146B">
        <w:rPr>
          <w:b/>
          <w:sz w:val="21"/>
          <w:lang w:val="es-MX"/>
        </w:rPr>
        <w:t xml:space="preserve">, $folio): </w:t>
      </w:r>
      <w:r w:rsidRPr="00AC146B">
        <w:rPr>
          <w:sz w:val="21"/>
          <w:lang w:val="es-MX"/>
        </w:rPr>
        <w:t>Registra la emisión oficial del certificado.</w:t>
      </w:r>
    </w:p>
    <w:p w14:paraId="7243E1E0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obtenerPorEstudiante</w:t>
      </w:r>
      <w:proofErr w:type="spellEnd"/>
      <w:r w:rsidRPr="00AC146B">
        <w:rPr>
          <w:b/>
          <w:sz w:val="21"/>
          <w:lang w:val="es-MX"/>
        </w:rPr>
        <w:t>($</w:t>
      </w:r>
      <w:proofErr w:type="spellStart"/>
      <w:r w:rsidRPr="00AC146B">
        <w:rPr>
          <w:b/>
          <w:sz w:val="21"/>
          <w:lang w:val="es-MX"/>
        </w:rPr>
        <w:t>idEstudiante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Recupera la lis</w:t>
      </w:r>
      <w:r w:rsidRPr="00AC146B">
        <w:rPr>
          <w:sz w:val="21"/>
          <w:lang w:val="es-MX"/>
        </w:rPr>
        <w:t>ta de certificaciones oficiales logradas por el alumno.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14647EE6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313D369A" w14:textId="77777777" w:rsidR="00356AE6" w:rsidRPr="00AC146B" w:rsidRDefault="003A5AAD">
            <w:pPr>
              <w:spacing w:before="240" w:after="240"/>
              <w:jc w:val="center"/>
              <w:rPr>
                <w:lang w:val="es-MX"/>
              </w:rPr>
            </w:pPr>
            <w:r w:rsidRPr="003A5AAD">
              <w:rPr>
                <w:noProof/>
                <w:lang w:val="es-MX"/>
              </w:rPr>
              <w:lastRenderedPageBreak/>
              <w:drawing>
                <wp:inline distT="0" distB="0" distL="0" distR="0" wp14:anchorId="391AAE49" wp14:editId="4F9D08FA">
                  <wp:extent cx="5806440" cy="4036060"/>
                  <wp:effectExtent l="0" t="0" r="3810" b="2540"/>
                  <wp:docPr id="19917784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7784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3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505EF" w14:textId="77777777" w:rsidR="00356AE6" w:rsidRPr="00AC146B" w:rsidRDefault="00356AE6">
      <w:pPr>
        <w:rPr>
          <w:lang w:val="es-MX"/>
        </w:rPr>
      </w:pPr>
    </w:p>
    <w:p w14:paraId="34A18D7F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e. modelos/</w:t>
      </w:r>
      <w:proofErr w:type="spellStart"/>
      <w:r w:rsidRPr="00AC146B">
        <w:rPr>
          <w:b/>
          <w:color w:val="1E3A8A"/>
          <w:sz w:val="26"/>
          <w:lang w:val="es-MX"/>
        </w:rPr>
        <w:t>Teoria.php</w:t>
      </w:r>
      <w:proofErr w:type="spellEnd"/>
    </w:p>
    <w:p w14:paraId="34BE1BBA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Provee acceso a guías pedagógicas, historia marcial y terminología coreana según el cinturón del estudiante.</w:t>
      </w:r>
    </w:p>
    <w:p w14:paraId="7C3A7932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obtenerPorGrado</w:t>
      </w:r>
      <w:proofErr w:type="spellEnd"/>
      <w:r w:rsidRPr="00AC146B">
        <w:rPr>
          <w:b/>
          <w:sz w:val="21"/>
          <w:lang w:val="es-MX"/>
        </w:rPr>
        <w:t>($</w:t>
      </w:r>
      <w:proofErr w:type="spellStart"/>
      <w:r w:rsidRPr="00AC146B">
        <w:rPr>
          <w:b/>
          <w:sz w:val="21"/>
          <w:lang w:val="es-MX"/>
        </w:rPr>
        <w:t>idGrado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Consulta los módulos teóricos exigidos</w:t>
      </w:r>
      <w:r w:rsidRPr="00AC146B">
        <w:rPr>
          <w:sz w:val="21"/>
          <w:lang w:val="es-MX"/>
        </w:rPr>
        <w:t xml:space="preserve"> para el examen del grado seleccionado.</w:t>
      </w:r>
    </w:p>
    <w:p w14:paraId="6A487011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marcarCompletado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</w:t>
      </w:r>
      <w:proofErr w:type="spellStart"/>
      <w:r w:rsidRPr="00AC146B">
        <w:rPr>
          <w:b/>
          <w:sz w:val="21"/>
          <w:lang w:val="es-MX"/>
        </w:rPr>
        <w:t>idEstudiante</w:t>
      </w:r>
      <w:proofErr w:type="spellEnd"/>
      <w:r w:rsidRPr="00AC146B">
        <w:rPr>
          <w:b/>
          <w:sz w:val="21"/>
          <w:lang w:val="es-MX"/>
        </w:rPr>
        <w:t>, $</w:t>
      </w:r>
      <w:proofErr w:type="spellStart"/>
      <w:r w:rsidRPr="00AC146B">
        <w:rPr>
          <w:b/>
          <w:sz w:val="21"/>
          <w:lang w:val="es-MX"/>
        </w:rPr>
        <w:t>idTeoria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Registra el avance del alumno en el estudio del material teórico.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3AEE345C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8003495" w14:textId="77777777" w:rsidR="00356AE6" w:rsidRPr="00AC146B" w:rsidRDefault="003A5AAD">
            <w:pPr>
              <w:spacing w:before="240" w:after="240"/>
              <w:jc w:val="center"/>
              <w:rPr>
                <w:lang w:val="es-MX"/>
              </w:rPr>
            </w:pPr>
            <w:r w:rsidRPr="003A5AAD">
              <w:rPr>
                <w:noProof/>
                <w:lang w:val="es-MX"/>
              </w:rPr>
              <w:lastRenderedPageBreak/>
              <w:drawing>
                <wp:inline distT="0" distB="0" distL="0" distR="0" wp14:anchorId="52816484" wp14:editId="48F9F3FE">
                  <wp:extent cx="5806440" cy="4051935"/>
                  <wp:effectExtent l="0" t="0" r="3810" b="5715"/>
                  <wp:docPr id="3722806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806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5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5B8D8E" w14:textId="77777777" w:rsidR="00356AE6" w:rsidRPr="00AC146B" w:rsidRDefault="00356AE6">
      <w:pPr>
        <w:rPr>
          <w:lang w:val="es-MX"/>
        </w:rPr>
      </w:pPr>
    </w:p>
    <w:p w14:paraId="56525C26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f. modelos/</w:t>
      </w:r>
      <w:proofErr w:type="spellStart"/>
      <w:r w:rsidRPr="00AC146B">
        <w:rPr>
          <w:b/>
          <w:color w:val="1E3A8A"/>
          <w:sz w:val="26"/>
          <w:lang w:val="es-MX"/>
        </w:rPr>
        <w:t>Sede.php</w:t>
      </w:r>
      <w:proofErr w:type="spellEnd"/>
      <w:r w:rsidRPr="00AC146B">
        <w:rPr>
          <w:b/>
          <w:color w:val="1E3A8A"/>
          <w:sz w:val="26"/>
          <w:lang w:val="es-MX"/>
        </w:rPr>
        <w:t xml:space="preserve"> y modelos/</w:t>
      </w:r>
      <w:proofErr w:type="spellStart"/>
      <w:r w:rsidRPr="00AC146B">
        <w:rPr>
          <w:b/>
          <w:color w:val="1E3A8A"/>
          <w:sz w:val="26"/>
          <w:lang w:val="es-MX"/>
        </w:rPr>
        <w:t>Grupo.php</w:t>
      </w:r>
      <w:proofErr w:type="spellEnd"/>
    </w:p>
    <w:p w14:paraId="30A5F64C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Modelan la estructura física y organizativa de la </w:t>
      </w:r>
      <w:r w:rsidRPr="00AC146B">
        <w:rPr>
          <w:lang w:val="es-MX"/>
        </w:rPr>
        <w:t>corporación:</w:t>
      </w:r>
    </w:p>
    <w:p w14:paraId="69E688F0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Sede::</w:t>
      </w:r>
      <w:proofErr w:type="spellStart"/>
      <w:proofErr w:type="gramEnd"/>
      <w:r w:rsidRPr="00AC146B">
        <w:rPr>
          <w:b/>
          <w:sz w:val="21"/>
          <w:lang w:val="es-MX"/>
        </w:rPr>
        <w:t>listarActivas</w:t>
      </w:r>
      <w:proofErr w:type="spellEnd"/>
      <w:r w:rsidRPr="00AC146B">
        <w:rPr>
          <w:b/>
          <w:sz w:val="21"/>
          <w:lang w:val="es-MX"/>
        </w:rPr>
        <w:t xml:space="preserve">(): </w:t>
      </w:r>
      <w:r w:rsidRPr="00AC146B">
        <w:rPr>
          <w:sz w:val="21"/>
          <w:lang w:val="es-MX"/>
        </w:rPr>
        <w:t>Retorna las escuelas y sucursales disponibles.</w:t>
      </w:r>
    </w:p>
    <w:p w14:paraId="4C205C64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Grupo::</w:t>
      </w:r>
      <w:proofErr w:type="spellStart"/>
      <w:proofErr w:type="gramEnd"/>
      <w:r w:rsidRPr="00AC146B">
        <w:rPr>
          <w:b/>
          <w:sz w:val="21"/>
          <w:lang w:val="es-MX"/>
        </w:rPr>
        <w:t>obtenerPorSede</w:t>
      </w:r>
      <w:proofErr w:type="spellEnd"/>
      <w:r w:rsidRPr="00AC146B">
        <w:rPr>
          <w:b/>
          <w:sz w:val="21"/>
          <w:lang w:val="es-MX"/>
        </w:rPr>
        <w:t>($</w:t>
      </w:r>
      <w:proofErr w:type="spellStart"/>
      <w:r w:rsidRPr="00AC146B">
        <w:rPr>
          <w:b/>
          <w:sz w:val="21"/>
          <w:lang w:val="es-MX"/>
        </w:rPr>
        <w:t>idSede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Retorna los horarios y grupos de entrenamiento vinculados.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6647BAC3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085562D" w14:textId="77777777" w:rsidR="00356AE6" w:rsidRPr="00AC146B" w:rsidRDefault="003A5AAD">
            <w:pPr>
              <w:spacing w:before="240" w:after="240"/>
              <w:jc w:val="center"/>
              <w:rPr>
                <w:lang w:val="es-MX"/>
              </w:rPr>
            </w:pPr>
            <w:r w:rsidRPr="003A5AAD">
              <w:rPr>
                <w:noProof/>
                <w:lang w:val="es-MX"/>
              </w:rPr>
              <w:lastRenderedPageBreak/>
              <w:drawing>
                <wp:inline distT="0" distB="0" distL="0" distR="0" wp14:anchorId="0DE2DAE5" wp14:editId="52F447C0">
                  <wp:extent cx="5806440" cy="4095750"/>
                  <wp:effectExtent l="0" t="0" r="3810" b="0"/>
                  <wp:docPr id="17412941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2941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5AAD">
              <w:rPr>
                <w:noProof/>
                <w:lang w:val="es-MX"/>
              </w:rPr>
              <w:lastRenderedPageBreak/>
              <w:drawing>
                <wp:inline distT="0" distB="0" distL="0" distR="0" wp14:anchorId="4019A689" wp14:editId="3316B741">
                  <wp:extent cx="5806440" cy="4056380"/>
                  <wp:effectExtent l="0" t="0" r="3810" b="1270"/>
                  <wp:docPr id="200272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723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5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4B071" w14:textId="77777777" w:rsidR="00356AE6" w:rsidRPr="00AC146B" w:rsidRDefault="00356AE6">
      <w:pPr>
        <w:rPr>
          <w:lang w:val="es-MX"/>
        </w:rPr>
      </w:pPr>
    </w:p>
    <w:p w14:paraId="4281C494" w14:textId="77777777" w:rsidR="00356AE6" w:rsidRPr="00AC146B" w:rsidRDefault="00374DC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7. Controladores y Lógica de Negocio</w:t>
      </w:r>
    </w:p>
    <w:p w14:paraId="075F4054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Los controladores organizan las </w:t>
      </w:r>
      <w:r w:rsidRPr="00AC146B">
        <w:rPr>
          <w:lang w:val="es-MX"/>
        </w:rPr>
        <w:t>acciones del usuario, validan las peticiones y orquestan la comunicación entre modelos y vistas.</w:t>
      </w:r>
    </w:p>
    <w:p w14:paraId="6C3392D5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a. Módulo de Autenticación (controladores/</w:t>
      </w:r>
      <w:proofErr w:type="spellStart"/>
      <w:r w:rsidRPr="00AC146B">
        <w:rPr>
          <w:b/>
          <w:color w:val="1E3A8A"/>
          <w:sz w:val="26"/>
          <w:lang w:val="es-MX"/>
        </w:rPr>
        <w:t>Autenticacion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AutenticacionController.php</w:t>
      </w:r>
      <w:proofErr w:type="spellEnd"/>
      <w:r w:rsidRPr="00AC146B">
        <w:rPr>
          <w:b/>
          <w:color w:val="1E3A8A"/>
          <w:sz w:val="26"/>
          <w:lang w:val="es-MX"/>
        </w:rPr>
        <w:t>)</w:t>
      </w:r>
    </w:p>
    <w:p w14:paraId="1194D7B0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Controla el ciclo de vida de la sesión del usuario:</w:t>
      </w:r>
    </w:p>
    <w:p w14:paraId="16233A68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login(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Muestra el fo</w:t>
      </w:r>
      <w:r w:rsidRPr="00AC146B">
        <w:rPr>
          <w:sz w:val="21"/>
          <w:lang w:val="es-MX"/>
        </w:rPr>
        <w:t>rmulario de inicio de sesión.</w:t>
      </w:r>
    </w:p>
    <w:p w14:paraId="6084557C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autenticar(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 xml:space="preserve">Recibe email y </w:t>
      </w:r>
      <w:proofErr w:type="spellStart"/>
      <w:r w:rsidRPr="00AC146B">
        <w:rPr>
          <w:sz w:val="21"/>
          <w:lang w:val="es-MX"/>
        </w:rPr>
        <w:t>password</w:t>
      </w:r>
      <w:proofErr w:type="spellEnd"/>
      <w:r w:rsidRPr="00AC146B">
        <w:rPr>
          <w:sz w:val="21"/>
          <w:lang w:val="es-MX"/>
        </w:rPr>
        <w:t xml:space="preserve"> por POST. Llama a </w:t>
      </w:r>
      <w:proofErr w:type="gramStart"/>
      <w:r w:rsidRPr="00AC146B">
        <w:rPr>
          <w:sz w:val="21"/>
          <w:lang w:val="es-MX"/>
        </w:rPr>
        <w:t>Usuario::</w:t>
      </w:r>
      <w:proofErr w:type="gramEnd"/>
      <w:r w:rsidRPr="00AC146B">
        <w:rPr>
          <w:sz w:val="21"/>
          <w:lang w:val="es-MX"/>
        </w:rPr>
        <w:t xml:space="preserve">autenticar(), almacena el id y rol en $_SESSION y redirige al </w:t>
      </w:r>
      <w:proofErr w:type="spellStart"/>
      <w:r w:rsidRPr="00AC146B">
        <w:rPr>
          <w:sz w:val="21"/>
          <w:lang w:val="es-MX"/>
        </w:rPr>
        <w:t>dashboard</w:t>
      </w:r>
      <w:proofErr w:type="spellEnd"/>
      <w:r w:rsidRPr="00AC146B">
        <w:rPr>
          <w:sz w:val="21"/>
          <w:lang w:val="es-MX"/>
        </w:rPr>
        <w:t xml:space="preserve"> correspondiente (</w:t>
      </w:r>
      <w:proofErr w:type="spellStart"/>
      <w:r w:rsidRPr="00AC146B">
        <w:rPr>
          <w:sz w:val="21"/>
          <w:lang w:val="es-MX"/>
        </w:rPr>
        <w:t>admin</w:t>
      </w:r>
      <w:proofErr w:type="spellEnd"/>
      <w:r w:rsidRPr="00AC146B">
        <w:rPr>
          <w:sz w:val="21"/>
          <w:lang w:val="es-MX"/>
        </w:rPr>
        <w:t>, maestro o estudiante).</w:t>
      </w:r>
    </w:p>
    <w:p w14:paraId="4FD06E9B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logout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Destruye la sesión, elimina cook</w:t>
      </w:r>
      <w:r w:rsidRPr="00AC146B">
        <w:rPr>
          <w:sz w:val="21"/>
          <w:lang w:val="es-MX"/>
        </w:rPr>
        <w:t>ies de autenticación y redirige a la página principal.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B075B0" w14:paraId="67F9962A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A30141E" w14:textId="77777777" w:rsidR="00356AE6" w:rsidRPr="00AC146B" w:rsidRDefault="00374DC0">
            <w:pPr>
              <w:spacing w:after="160"/>
              <w:rPr>
                <w:lang w:val="es-MX"/>
              </w:rPr>
            </w:pPr>
            <w:r w:rsidRPr="00AC146B">
              <w:rPr>
                <w:b/>
                <w:sz w:val="19"/>
                <w:lang w:val="es-MX"/>
              </w:rPr>
              <w:t xml:space="preserve">• Qué debe capturarse: </w:t>
            </w:r>
            <w:r w:rsidRPr="00AC146B">
              <w:rPr>
                <w:color w:val="475569"/>
                <w:sz w:val="19"/>
                <w:lang w:val="es-MX"/>
              </w:rPr>
              <w:t>Captura del flujo de login, verificación de credenciales y despacho condicional por rol.</w:t>
            </w:r>
          </w:p>
          <w:p w14:paraId="71807446" w14:textId="77777777" w:rsidR="00356AE6" w:rsidRPr="00AC146B" w:rsidRDefault="00374DC0">
            <w:pPr>
              <w:spacing w:before="240" w:after="240"/>
              <w:jc w:val="center"/>
              <w:rPr>
                <w:lang w:val="es-MX"/>
              </w:rPr>
            </w:pPr>
            <w:r w:rsidRPr="00AC146B">
              <w:rPr>
                <w:i/>
                <w:color w:val="94A3B8"/>
                <w:sz w:val="18"/>
                <w:lang w:val="es-MX"/>
              </w:rPr>
              <w:t xml:space="preserve">(Haga clic </w:t>
            </w:r>
            <w:proofErr w:type="spellStart"/>
            <w:r w:rsidRPr="00AC146B">
              <w:rPr>
                <w:i/>
                <w:color w:val="94A3B8"/>
                <w:sz w:val="18"/>
                <w:lang w:val="es-MX"/>
              </w:rPr>
              <w:t>aqu</w:t>
            </w:r>
            <w:proofErr w:type="spellEnd"/>
            <w:r w:rsidR="003A5AAD" w:rsidRPr="003A5AAD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0FBEF6BA" wp14:editId="2C0BF252">
                  <wp:extent cx="5806440" cy="4072890"/>
                  <wp:effectExtent l="0" t="0" r="3810" b="3810"/>
                  <wp:docPr id="10181869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18690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7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146B">
              <w:rPr>
                <w:i/>
                <w:color w:val="94A3B8"/>
                <w:sz w:val="18"/>
                <w:lang w:val="es-MX"/>
              </w:rPr>
              <w:t>í y pegue [</w:t>
            </w:r>
            <w:proofErr w:type="spellStart"/>
            <w:r w:rsidRPr="00AC146B">
              <w:rPr>
                <w:i/>
                <w:color w:val="94A3B8"/>
                <w:sz w:val="18"/>
                <w:lang w:val="es-MX"/>
              </w:rPr>
              <w:t>Ctrl</w:t>
            </w:r>
            <w:proofErr w:type="spellEnd"/>
            <w:r w:rsidRPr="00AC146B">
              <w:rPr>
                <w:i/>
                <w:color w:val="94A3B8"/>
                <w:sz w:val="18"/>
                <w:lang w:val="es-MX"/>
              </w:rPr>
              <w:t xml:space="preserve"> + V] la captura del editor de código)</w:t>
            </w:r>
          </w:p>
        </w:tc>
      </w:tr>
    </w:tbl>
    <w:p w14:paraId="6D02C975" w14:textId="77777777" w:rsidR="00356AE6" w:rsidRPr="00AC146B" w:rsidRDefault="00356AE6">
      <w:pPr>
        <w:rPr>
          <w:lang w:val="es-MX"/>
        </w:rPr>
      </w:pPr>
    </w:p>
    <w:p w14:paraId="1EF7858B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b. Módulo de Admin</w:t>
      </w:r>
      <w:r w:rsidRPr="00AC146B">
        <w:rPr>
          <w:b/>
          <w:color w:val="1E3A8A"/>
          <w:sz w:val="26"/>
          <w:lang w:val="es-MX"/>
        </w:rPr>
        <w:t>istración (controladores/</w:t>
      </w:r>
      <w:proofErr w:type="spellStart"/>
      <w:r w:rsidRPr="00AC146B">
        <w:rPr>
          <w:b/>
          <w:color w:val="1E3A8A"/>
          <w:sz w:val="26"/>
          <w:lang w:val="es-MX"/>
        </w:rPr>
        <w:t>Administracion</w:t>
      </w:r>
      <w:proofErr w:type="spellEnd"/>
      <w:r w:rsidRPr="00AC146B">
        <w:rPr>
          <w:b/>
          <w:color w:val="1E3A8A"/>
          <w:sz w:val="26"/>
          <w:lang w:val="es-MX"/>
        </w:rPr>
        <w:t>/)</w:t>
      </w:r>
    </w:p>
    <w:p w14:paraId="18CAD8AD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Controladores protegidos por </w:t>
      </w:r>
      <w:proofErr w:type="gramStart"/>
      <w:r w:rsidRPr="00AC146B">
        <w:rPr>
          <w:lang w:val="es-MX"/>
        </w:rPr>
        <w:t>Security::</w:t>
      </w:r>
      <w:proofErr w:type="spellStart"/>
      <w:proofErr w:type="gramEnd"/>
      <w:r w:rsidRPr="00AC146B">
        <w:rPr>
          <w:lang w:val="es-MX"/>
        </w:rPr>
        <w:t>verifyAdmin</w:t>
      </w:r>
      <w:proofErr w:type="spellEnd"/>
      <w:r w:rsidRPr="00AC146B">
        <w:rPr>
          <w:lang w:val="es-MX"/>
        </w:rPr>
        <w:t>():</w:t>
      </w:r>
    </w:p>
    <w:p w14:paraId="38E71AA6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DashboardController.php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Calcula métricas clave: total de estudiantes activos, maestros vinculados, sedes y ascensos del mes.</w:t>
      </w:r>
    </w:p>
    <w:p w14:paraId="14F615D1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EstudiantesController.php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CRUD completo de alumnos con soporte de paginación, filtros por sede y cinturón, y exportación de expedientes.</w:t>
      </w:r>
    </w:p>
    <w:p w14:paraId="3FAFBFA7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MaestrosController.php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 xml:space="preserve">Gestión de profesores, asignación a </w:t>
      </w:r>
      <w:proofErr w:type="spellStart"/>
      <w:r w:rsidRPr="00AC146B">
        <w:rPr>
          <w:sz w:val="21"/>
          <w:lang w:val="es-MX"/>
        </w:rPr>
        <w:t>dojangs</w:t>
      </w:r>
      <w:proofErr w:type="spellEnd"/>
      <w:r w:rsidRPr="00AC146B">
        <w:rPr>
          <w:sz w:val="21"/>
          <w:lang w:val="es-MX"/>
        </w:rPr>
        <w:t xml:space="preserve"> y reseteo administrativo de credenciales.</w:t>
      </w:r>
    </w:p>
    <w:p w14:paraId="54584382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AscensosController.php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Revisión y aprobación de postulaciones de examen técnico, culminando en la generación del diploma.</w:t>
      </w:r>
    </w:p>
    <w:p w14:paraId="5922A3E6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SedesController.php</w:t>
      </w:r>
      <w:proofErr w:type="spellEnd"/>
      <w:r w:rsidRPr="00AC146B">
        <w:rPr>
          <w:b/>
          <w:sz w:val="21"/>
          <w:lang w:val="es-MX"/>
        </w:rPr>
        <w:t xml:space="preserve"> y </w:t>
      </w:r>
      <w:proofErr w:type="spellStart"/>
      <w:r w:rsidRPr="00AC146B">
        <w:rPr>
          <w:b/>
          <w:sz w:val="21"/>
          <w:lang w:val="es-MX"/>
        </w:rPr>
        <w:t>GruposController.php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Administración de sedes físicas, cupos y horarios.</w:t>
      </w:r>
    </w:p>
    <w:p w14:paraId="20F687F2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TeoriaController.php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 xml:space="preserve">Carga y edición </w:t>
      </w:r>
      <w:r w:rsidRPr="00AC146B">
        <w:rPr>
          <w:sz w:val="21"/>
          <w:lang w:val="es-MX"/>
        </w:rPr>
        <w:t>de módulos teóricos y material de estudio.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B075B0" w14:paraId="2901EC5C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CCA1D24" w14:textId="77777777" w:rsidR="00356AE6" w:rsidRPr="00AC146B" w:rsidRDefault="00374DC0">
            <w:pPr>
              <w:spacing w:after="160"/>
              <w:rPr>
                <w:lang w:val="es-MX"/>
              </w:rPr>
            </w:pPr>
            <w:r w:rsidRPr="00AC146B">
              <w:rPr>
                <w:b/>
                <w:sz w:val="19"/>
                <w:lang w:val="es-MX"/>
              </w:rPr>
              <w:t xml:space="preserve">• Qué debe capturarse: </w:t>
            </w:r>
            <w:r w:rsidRPr="00AC146B">
              <w:rPr>
                <w:color w:val="475569"/>
                <w:sz w:val="19"/>
                <w:lang w:val="es-MX"/>
              </w:rPr>
              <w:t xml:space="preserve">Captura de </w:t>
            </w:r>
            <w:proofErr w:type="spellStart"/>
            <w:r w:rsidRPr="00AC146B">
              <w:rPr>
                <w:color w:val="475569"/>
                <w:sz w:val="19"/>
                <w:lang w:val="es-MX"/>
              </w:rPr>
              <w:t>EstudiantesController.php</w:t>
            </w:r>
            <w:proofErr w:type="spellEnd"/>
            <w:r w:rsidRPr="00AC146B">
              <w:rPr>
                <w:color w:val="475569"/>
                <w:sz w:val="19"/>
                <w:lang w:val="es-MX"/>
              </w:rPr>
              <w:t xml:space="preserve"> mostrando los métodos </w:t>
            </w:r>
            <w:proofErr w:type="spellStart"/>
            <w:proofErr w:type="gramStart"/>
            <w:r w:rsidRPr="00AC146B">
              <w:rPr>
                <w:color w:val="475569"/>
                <w:sz w:val="19"/>
                <w:lang w:val="es-MX"/>
              </w:rPr>
              <w:t>index</w:t>
            </w:r>
            <w:proofErr w:type="spellEnd"/>
            <w:r w:rsidRPr="00AC146B">
              <w:rPr>
                <w:color w:val="475569"/>
                <w:sz w:val="19"/>
                <w:lang w:val="es-MX"/>
              </w:rPr>
              <w:t>(</w:t>
            </w:r>
            <w:proofErr w:type="gramEnd"/>
            <w:r w:rsidRPr="00AC146B">
              <w:rPr>
                <w:color w:val="475569"/>
                <w:sz w:val="19"/>
                <w:lang w:val="es-MX"/>
              </w:rPr>
              <w:t>), crear(), guardar() y paginar().</w:t>
            </w:r>
          </w:p>
          <w:p w14:paraId="60CCB9D4" w14:textId="77777777" w:rsidR="00356AE6" w:rsidRPr="00AC146B" w:rsidRDefault="00374DC0">
            <w:pPr>
              <w:spacing w:before="240" w:after="240"/>
              <w:jc w:val="center"/>
              <w:rPr>
                <w:lang w:val="es-MX"/>
              </w:rPr>
            </w:pPr>
            <w:r w:rsidRPr="00AC146B">
              <w:rPr>
                <w:i/>
                <w:color w:val="94A3B8"/>
                <w:sz w:val="18"/>
                <w:lang w:val="es-MX"/>
              </w:rPr>
              <w:t>(Haga clic aquí y pegue [</w:t>
            </w:r>
            <w:proofErr w:type="spellStart"/>
            <w:r w:rsidRPr="00AC146B">
              <w:rPr>
                <w:i/>
                <w:color w:val="94A3B8"/>
                <w:sz w:val="18"/>
                <w:lang w:val="es-MX"/>
              </w:rPr>
              <w:t>Ct</w:t>
            </w:r>
            <w:proofErr w:type="spellEnd"/>
            <w:r w:rsidR="003A5AAD" w:rsidRPr="003A5AAD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10E075DE" wp14:editId="0E1674A2">
                  <wp:extent cx="5806440" cy="4036060"/>
                  <wp:effectExtent l="0" t="0" r="3810" b="2540"/>
                  <wp:docPr id="5273395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33956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3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53FF1" w14:textId="77777777" w:rsidR="00356AE6" w:rsidRPr="00AC146B" w:rsidRDefault="00356AE6">
      <w:pPr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8B4E92F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502D513" w14:textId="77777777" w:rsidR="00356AE6" w:rsidRPr="00AC146B" w:rsidRDefault="003A5AAD">
            <w:pPr>
              <w:spacing w:before="240" w:after="240"/>
              <w:jc w:val="center"/>
              <w:rPr>
                <w:lang w:val="es-MX"/>
              </w:rPr>
            </w:pPr>
            <w:r w:rsidRPr="003A5AAD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0285B501" wp14:editId="5E7DA8B3">
                  <wp:extent cx="5806440" cy="4077335"/>
                  <wp:effectExtent l="0" t="0" r="3810" b="0"/>
                  <wp:docPr id="18425996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5996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7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3F627B27" w14:textId="77777777" w:rsidR="00356AE6" w:rsidRPr="00AC146B" w:rsidRDefault="00356AE6">
      <w:pPr>
        <w:rPr>
          <w:lang w:val="es-MX"/>
        </w:rPr>
      </w:pPr>
    </w:p>
    <w:p w14:paraId="401B6128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c. Módulo de Maestro (controladores/Maestro/)</w:t>
      </w:r>
    </w:p>
    <w:p w14:paraId="756B1B23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Controla</w:t>
      </w:r>
      <w:r w:rsidRPr="00AC146B">
        <w:rPr>
          <w:lang w:val="es-MX"/>
        </w:rPr>
        <w:t xml:space="preserve">dores protegidos por </w:t>
      </w:r>
      <w:proofErr w:type="gramStart"/>
      <w:r w:rsidRPr="00AC146B">
        <w:rPr>
          <w:lang w:val="es-MX"/>
        </w:rPr>
        <w:t>Security::</w:t>
      </w:r>
      <w:proofErr w:type="spellStart"/>
      <w:proofErr w:type="gramEnd"/>
      <w:r w:rsidRPr="00AC146B">
        <w:rPr>
          <w:lang w:val="es-MX"/>
        </w:rPr>
        <w:t>verifyMaestro</w:t>
      </w:r>
      <w:proofErr w:type="spellEnd"/>
      <w:r w:rsidRPr="00AC146B">
        <w:rPr>
          <w:lang w:val="es-MX"/>
        </w:rPr>
        <w:t>():</w:t>
      </w:r>
    </w:p>
    <w:p w14:paraId="28FD053A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DashboardController.php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Panel del instructor con sus próximas clases asignadas y accesos directos.</w:t>
      </w:r>
    </w:p>
    <w:p w14:paraId="0DBE5120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CronogramasController.php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Diseño interactivo de sesiones: asignación de técnicas, series, tiempos y orden d</w:t>
      </w:r>
      <w:r w:rsidRPr="00AC146B">
        <w:rPr>
          <w:sz w:val="21"/>
          <w:lang w:val="es-MX"/>
        </w:rPr>
        <w:t>e ejecución.</w:t>
      </w:r>
    </w:p>
    <w:p w14:paraId="593ADDF0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EjerciciosController.php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Creación y clasificación de ejercicios técnicos para la biblioteca de la academia.</w:t>
      </w:r>
    </w:p>
    <w:p w14:paraId="42612B8F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AlumnosController.php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Seguimiento individual de asistencia, rendimiento técnico y preparación para examen.</w:t>
      </w:r>
    </w:p>
    <w:p w14:paraId="24D0F1F4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SolicitudesAscensoController.php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Postulación formal de un deportista preparado para ser evaluado.</w:t>
      </w:r>
    </w:p>
    <w:p w14:paraId="7EDEF1C8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IAController.php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 xml:space="preserve">Módulo de Inteligencia Artificial que se comunica con la API de </w:t>
      </w:r>
      <w:proofErr w:type="spellStart"/>
      <w:r w:rsidRPr="00AC146B">
        <w:rPr>
          <w:sz w:val="21"/>
          <w:lang w:val="es-MX"/>
        </w:rPr>
        <w:t>OpenRouter</w:t>
      </w:r>
      <w:proofErr w:type="spellEnd"/>
      <w:r w:rsidRPr="00AC146B">
        <w:rPr>
          <w:sz w:val="21"/>
          <w:lang w:val="es-MX"/>
        </w:rPr>
        <w:t xml:space="preserve"> para generar recomendaciones de entrenamiento adaptadas a la cat</w:t>
      </w:r>
      <w:r w:rsidRPr="00AC146B">
        <w:rPr>
          <w:sz w:val="21"/>
          <w:lang w:val="es-MX"/>
        </w:rPr>
        <w:t>egoría del estudiante.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459F1955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9EE852F" w14:textId="77777777" w:rsidR="00602699" w:rsidRPr="00AC146B" w:rsidRDefault="00602699" w:rsidP="00602699">
            <w:pPr>
              <w:spacing w:after="160"/>
              <w:rPr>
                <w:lang w:val="es-MX"/>
              </w:rPr>
            </w:pPr>
            <w:r w:rsidRPr="00602699">
              <w:rPr>
                <w:b/>
                <w:noProof/>
                <w:sz w:val="19"/>
                <w:lang w:val="es-MX"/>
              </w:rPr>
              <w:lastRenderedPageBreak/>
              <w:drawing>
                <wp:inline distT="0" distB="0" distL="0" distR="0" wp14:anchorId="436D9070" wp14:editId="5D4B02C9">
                  <wp:extent cx="5806440" cy="4119245"/>
                  <wp:effectExtent l="0" t="0" r="3810" b="0"/>
                  <wp:docPr id="7720914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09145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1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83BE8" w14:textId="77777777" w:rsidR="00356AE6" w:rsidRPr="00AC146B" w:rsidRDefault="00356AE6">
            <w:pPr>
              <w:spacing w:before="240" w:after="240"/>
              <w:jc w:val="center"/>
              <w:rPr>
                <w:lang w:val="es-MX"/>
              </w:rPr>
            </w:pPr>
          </w:p>
        </w:tc>
      </w:tr>
    </w:tbl>
    <w:p w14:paraId="039BBADC" w14:textId="77777777" w:rsidR="00356AE6" w:rsidRPr="00AC146B" w:rsidRDefault="00356AE6">
      <w:pPr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52ACC641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85C2965" w14:textId="77777777" w:rsidR="00356AE6" w:rsidRPr="00AC146B" w:rsidRDefault="00602699">
            <w:pPr>
              <w:spacing w:before="240" w:after="240"/>
              <w:jc w:val="center"/>
              <w:rPr>
                <w:lang w:val="es-MX"/>
              </w:rPr>
            </w:pPr>
            <w:r w:rsidRPr="00602699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4643079F" wp14:editId="148844D1">
                  <wp:extent cx="5806440" cy="4049395"/>
                  <wp:effectExtent l="0" t="0" r="3810" b="8255"/>
                  <wp:docPr id="13116480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64802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4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493E9F27" w14:textId="77777777" w:rsidR="00356AE6" w:rsidRPr="00AC146B" w:rsidRDefault="00356AE6">
      <w:pPr>
        <w:rPr>
          <w:lang w:val="es-MX"/>
        </w:rPr>
      </w:pPr>
    </w:p>
    <w:p w14:paraId="026C7875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d. Módulo de Estudiante (controladores/Estudiante/)</w:t>
      </w:r>
    </w:p>
    <w:p w14:paraId="1655D974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Controladores para deportistas protegidos por </w:t>
      </w:r>
      <w:proofErr w:type="gramStart"/>
      <w:r w:rsidRPr="00AC146B">
        <w:rPr>
          <w:lang w:val="es-MX"/>
        </w:rPr>
        <w:t>Security::</w:t>
      </w:r>
      <w:proofErr w:type="spellStart"/>
      <w:proofErr w:type="gramEnd"/>
      <w:r w:rsidRPr="00AC146B">
        <w:rPr>
          <w:lang w:val="es-MX"/>
        </w:rPr>
        <w:t>verifyEstudiante</w:t>
      </w:r>
      <w:proofErr w:type="spellEnd"/>
      <w:r w:rsidRPr="00AC146B">
        <w:rPr>
          <w:lang w:val="es-MX"/>
        </w:rPr>
        <w:t>():</w:t>
      </w:r>
    </w:p>
    <w:p w14:paraId="7683EC6A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DashboardController.php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 xml:space="preserve">Muestra el grado actual del alumno, color de cinturón, </w:t>
      </w:r>
      <w:r w:rsidRPr="00AC146B">
        <w:rPr>
          <w:sz w:val="21"/>
          <w:lang w:val="es-MX"/>
        </w:rPr>
        <w:t>progreso de asistencias y calendario.</w:t>
      </w:r>
    </w:p>
    <w:p w14:paraId="3E1194F8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EstudioController.php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Acceso interactivo a las guías teóricas, terminología en coreano y videos correspondientes a su cinturón.</w:t>
      </w:r>
    </w:p>
    <w:p w14:paraId="438CCEAD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HistorialController.php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Visualización de exámenes aprobados y descarga de certificados d</w:t>
      </w:r>
      <w:r w:rsidRPr="00AC146B">
        <w:rPr>
          <w:sz w:val="21"/>
          <w:lang w:val="es-MX"/>
        </w:rPr>
        <w:t>igitales oficiales.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6A0B34AF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BE1A1DC" w14:textId="77777777" w:rsidR="00356AE6" w:rsidRPr="00AC146B" w:rsidRDefault="00602699">
            <w:pPr>
              <w:spacing w:before="240" w:after="240"/>
              <w:jc w:val="center"/>
              <w:rPr>
                <w:lang w:val="es-MX"/>
              </w:rPr>
            </w:pPr>
            <w:r w:rsidRPr="00602699">
              <w:rPr>
                <w:noProof/>
                <w:lang w:val="es-MX"/>
              </w:rPr>
              <w:lastRenderedPageBreak/>
              <w:drawing>
                <wp:inline distT="0" distB="0" distL="0" distR="0" wp14:anchorId="330C033F" wp14:editId="6EE5641F">
                  <wp:extent cx="5806440" cy="4107180"/>
                  <wp:effectExtent l="0" t="0" r="3810" b="7620"/>
                  <wp:docPr id="7837563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75639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0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10D84" w14:textId="77777777" w:rsidR="00356AE6" w:rsidRPr="00AC146B" w:rsidRDefault="00356AE6">
      <w:pPr>
        <w:rPr>
          <w:lang w:val="es-MX"/>
        </w:rPr>
      </w:pPr>
    </w:p>
    <w:p w14:paraId="1CA06908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e. Módulo de Usuario y Portal Web Público</w:t>
      </w:r>
    </w:p>
    <w:p w14:paraId="50EA16D8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Controladores transversales y accesibles públicamente:</w:t>
      </w:r>
    </w:p>
    <w:p w14:paraId="3F7B4C7D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Usuario/</w:t>
      </w:r>
      <w:proofErr w:type="spellStart"/>
      <w:r w:rsidRPr="00AC146B">
        <w:rPr>
          <w:b/>
          <w:sz w:val="21"/>
          <w:lang w:val="es-MX"/>
        </w:rPr>
        <w:t>PerfilController.php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Permite a cualquier usuario autenticado cambiar su foto de perfil, actualizar teléfono y modificar su con</w:t>
      </w:r>
      <w:r w:rsidRPr="00AC146B">
        <w:rPr>
          <w:sz w:val="21"/>
          <w:lang w:val="es-MX"/>
        </w:rPr>
        <w:t>traseña de forma segura.</w:t>
      </w:r>
    </w:p>
    <w:p w14:paraId="78322016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Web/</w:t>
      </w:r>
      <w:proofErr w:type="spellStart"/>
      <w:r w:rsidRPr="00AC146B">
        <w:rPr>
          <w:b/>
          <w:sz w:val="21"/>
          <w:lang w:val="es-MX"/>
        </w:rPr>
        <w:t>InicioController.php</w:t>
      </w:r>
      <w:proofErr w:type="spellEnd"/>
      <w:r w:rsidRPr="00AC146B">
        <w:rPr>
          <w:b/>
          <w:sz w:val="21"/>
          <w:lang w:val="es-MX"/>
        </w:rPr>
        <w:t xml:space="preserve">, </w:t>
      </w:r>
      <w:proofErr w:type="spellStart"/>
      <w:r w:rsidRPr="00AC146B">
        <w:rPr>
          <w:b/>
          <w:sz w:val="21"/>
          <w:lang w:val="es-MX"/>
        </w:rPr>
        <w:t>SedesController.php</w:t>
      </w:r>
      <w:proofErr w:type="spellEnd"/>
      <w:r w:rsidRPr="00AC146B">
        <w:rPr>
          <w:b/>
          <w:sz w:val="21"/>
          <w:lang w:val="es-MX"/>
        </w:rPr>
        <w:t xml:space="preserve">, etc.: </w:t>
      </w:r>
      <w:r w:rsidRPr="00AC146B">
        <w:rPr>
          <w:sz w:val="21"/>
          <w:lang w:val="es-MX"/>
        </w:rPr>
        <w:t xml:space="preserve">Portal institucional público con información de la academia, </w:t>
      </w:r>
      <w:proofErr w:type="spellStart"/>
      <w:r w:rsidRPr="00AC146B">
        <w:rPr>
          <w:sz w:val="21"/>
          <w:lang w:val="es-MX"/>
        </w:rPr>
        <w:t>dojangs</w:t>
      </w:r>
      <w:proofErr w:type="spellEnd"/>
      <w:r w:rsidRPr="00AC146B">
        <w:rPr>
          <w:sz w:val="21"/>
          <w:lang w:val="es-MX"/>
        </w:rPr>
        <w:t>, catálogo de maestros y formulario de contacto.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1D5CBF3D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3605F38A" w14:textId="77777777" w:rsidR="00356AE6" w:rsidRPr="00AC146B" w:rsidRDefault="00602699">
            <w:pPr>
              <w:spacing w:before="240" w:after="240"/>
              <w:jc w:val="center"/>
              <w:rPr>
                <w:lang w:val="es-MX"/>
              </w:rPr>
            </w:pPr>
            <w:r w:rsidRPr="00602699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41E1D5AD" wp14:editId="0FCF1329">
                  <wp:extent cx="5806440" cy="4080510"/>
                  <wp:effectExtent l="0" t="0" r="3810" b="0"/>
                  <wp:docPr id="10924065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4065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8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0A21534A" w14:textId="77777777" w:rsidR="00356AE6" w:rsidRPr="00AC146B" w:rsidRDefault="00356AE6">
      <w:pPr>
        <w:rPr>
          <w:lang w:val="es-MX"/>
        </w:rPr>
      </w:pPr>
    </w:p>
    <w:p w14:paraId="3B850657" w14:textId="77777777" w:rsidR="00356AE6" w:rsidRPr="00AC146B" w:rsidRDefault="00374DC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 xml:space="preserve">8. Vistas y Componentes del </w:t>
      </w:r>
      <w:proofErr w:type="spellStart"/>
      <w:r w:rsidRPr="00AC146B">
        <w:rPr>
          <w:b/>
          <w:color w:val="1B365D"/>
          <w:sz w:val="32"/>
          <w:lang w:val="es-MX"/>
        </w:rPr>
        <w:t>Frontend</w:t>
      </w:r>
      <w:proofErr w:type="spellEnd"/>
    </w:p>
    <w:p w14:paraId="795103E1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Las vistas del </w:t>
      </w:r>
      <w:r w:rsidRPr="00AC146B">
        <w:rPr>
          <w:lang w:val="es-MX"/>
        </w:rPr>
        <w:t>sistema están estructuradas de forma modular en la carpeta vistas/:</w:t>
      </w:r>
    </w:p>
    <w:p w14:paraId="340ECB7F" w14:textId="77777777" w:rsidR="00356AE6" w:rsidRPr="00AC146B" w:rsidRDefault="00374DC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Layouts</w:t>
      </w:r>
      <w:proofErr w:type="spellEnd"/>
      <w:r w:rsidRPr="00AC146B">
        <w:rPr>
          <w:b/>
          <w:sz w:val="21"/>
          <w:lang w:val="es-MX"/>
        </w:rPr>
        <w:t xml:space="preserve"> Maestros (vistas/</w:t>
      </w:r>
      <w:proofErr w:type="spellStart"/>
      <w:r w:rsidRPr="00AC146B">
        <w:rPr>
          <w:b/>
          <w:sz w:val="21"/>
          <w:lang w:val="es-MX"/>
        </w:rPr>
        <w:t>layouts</w:t>
      </w:r>
      <w:proofErr w:type="spellEnd"/>
      <w:r w:rsidRPr="00AC146B">
        <w:rPr>
          <w:b/>
          <w:sz w:val="21"/>
          <w:lang w:val="es-MX"/>
        </w:rPr>
        <w:t xml:space="preserve">/): </w:t>
      </w:r>
      <w:proofErr w:type="spellStart"/>
      <w:r w:rsidRPr="00AC146B">
        <w:rPr>
          <w:sz w:val="21"/>
          <w:lang w:val="es-MX"/>
        </w:rPr>
        <w:t>header.php</w:t>
      </w:r>
      <w:proofErr w:type="spellEnd"/>
      <w:r w:rsidRPr="00AC146B">
        <w:rPr>
          <w:sz w:val="21"/>
          <w:lang w:val="es-MX"/>
        </w:rPr>
        <w:t xml:space="preserve"> (metadatos, fuentes, </w:t>
      </w:r>
      <w:proofErr w:type="spellStart"/>
      <w:r w:rsidRPr="00AC146B">
        <w:rPr>
          <w:sz w:val="21"/>
          <w:lang w:val="es-MX"/>
        </w:rPr>
        <w:t>Tailwind</w:t>
      </w:r>
      <w:proofErr w:type="spellEnd"/>
      <w:r w:rsidRPr="00AC146B">
        <w:rPr>
          <w:sz w:val="21"/>
          <w:lang w:val="es-MX"/>
        </w:rPr>
        <w:t xml:space="preserve"> CSS), </w:t>
      </w:r>
      <w:proofErr w:type="spellStart"/>
      <w:r w:rsidRPr="00AC146B">
        <w:rPr>
          <w:sz w:val="21"/>
          <w:lang w:val="es-MX"/>
        </w:rPr>
        <w:t>navbar.php</w:t>
      </w:r>
      <w:proofErr w:type="spellEnd"/>
      <w:r w:rsidRPr="00AC146B">
        <w:rPr>
          <w:sz w:val="21"/>
          <w:lang w:val="es-MX"/>
        </w:rPr>
        <w:t xml:space="preserve"> (barra de navegación superior adaptativa), </w:t>
      </w:r>
      <w:proofErr w:type="spellStart"/>
      <w:r w:rsidRPr="00AC146B">
        <w:rPr>
          <w:sz w:val="21"/>
          <w:lang w:val="es-MX"/>
        </w:rPr>
        <w:t>sidebar.php</w:t>
      </w:r>
      <w:proofErr w:type="spellEnd"/>
      <w:r w:rsidRPr="00AC146B">
        <w:rPr>
          <w:sz w:val="21"/>
          <w:lang w:val="es-MX"/>
        </w:rPr>
        <w:t xml:space="preserve"> (menú lateral dinámico según rol) y </w:t>
      </w:r>
      <w:proofErr w:type="spellStart"/>
      <w:r w:rsidRPr="00AC146B">
        <w:rPr>
          <w:sz w:val="21"/>
          <w:lang w:val="es-MX"/>
        </w:rPr>
        <w:t>foo</w:t>
      </w:r>
      <w:r w:rsidRPr="00AC146B">
        <w:rPr>
          <w:sz w:val="21"/>
          <w:lang w:val="es-MX"/>
        </w:rPr>
        <w:t>ter.php</w:t>
      </w:r>
      <w:proofErr w:type="spellEnd"/>
      <w:r w:rsidRPr="00AC146B">
        <w:rPr>
          <w:sz w:val="21"/>
          <w:lang w:val="es-MX"/>
        </w:rPr>
        <w:t xml:space="preserve"> (scripts y cierre de etiquetas).</w:t>
      </w:r>
    </w:p>
    <w:p w14:paraId="36A18B3F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Vistas por Rol: </w:t>
      </w:r>
      <w:r w:rsidRPr="00AC146B">
        <w:rPr>
          <w:sz w:val="21"/>
          <w:lang w:val="es-MX"/>
        </w:rPr>
        <w:t>vistas/</w:t>
      </w:r>
      <w:proofErr w:type="spellStart"/>
      <w:r w:rsidRPr="00AC146B">
        <w:rPr>
          <w:sz w:val="21"/>
          <w:lang w:val="es-MX"/>
        </w:rPr>
        <w:t>administracion</w:t>
      </w:r>
      <w:proofErr w:type="spellEnd"/>
      <w:r w:rsidRPr="00AC146B">
        <w:rPr>
          <w:sz w:val="21"/>
          <w:lang w:val="es-MX"/>
        </w:rPr>
        <w:t>/, vistas/maestro/, vistas/estudiante/ y vistas/web/. Cada vista consume las variables inyectadas por el controlador sin mezclar lógica de negocio.</w:t>
      </w:r>
    </w:p>
    <w:p w14:paraId="6E67CDFF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Interactividad y Alertas: </w:t>
      </w:r>
      <w:r w:rsidRPr="00AC146B">
        <w:rPr>
          <w:sz w:val="21"/>
          <w:lang w:val="es-MX"/>
        </w:rPr>
        <w:t xml:space="preserve">Uso </w:t>
      </w:r>
      <w:r w:rsidRPr="00AC146B">
        <w:rPr>
          <w:sz w:val="21"/>
          <w:lang w:val="es-MX"/>
        </w:rPr>
        <w:t>de SweetAlert2 para mensajes de confirmación (ej. al eliminar un ejercicio o aprobar un ascenso) y peticiones Fetch API para evitar recargas completas de pantalla.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4C1C37A9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F568EDF" w14:textId="77777777" w:rsidR="00602699" w:rsidRPr="00AC146B" w:rsidRDefault="00602699" w:rsidP="00602699">
            <w:pPr>
              <w:spacing w:after="160"/>
              <w:rPr>
                <w:lang w:val="es-MX"/>
              </w:rPr>
            </w:pPr>
            <w:r w:rsidRPr="00602699">
              <w:rPr>
                <w:noProof/>
                <w:color w:val="475569"/>
                <w:sz w:val="19"/>
                <w:lang w:val="es-MX"/>
              </w:rPr>
              <w:lastRenderedPageBreak/>
              <w:drawing>
                <wp:inline distT="0" distB="0" distL="0" distR="0" wp14:anchorId="091D16DC" wp14:editId="3C02B4F0">
                  <wp:extent cx="5806440" cy="4093845"/>
                  <wp:effectExtent l="0" t="0" r="3810" b="1905"/>
                  <wp:docPr id="1574147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14734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9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3D5C1" w14:textId="77777777" w:rsidR="00356AE6" w:rsidRPr="00AC146B" w:rsidRDefault="00356AE6">
            <w:pPr>
              <w:spacing w:before="240" w:after="240"/>
              <w:jc w:val="center"/>
              <w:rPr>
                <w:lang w:val="es-MX"/>
              </w:rPr>
            </w:pPr>
          </w:p>
        </w:tc>
      </w:tr>
    </w:tbl>
    <w:p w14:paraId="71903378" w14:textId="77777777" w:rsidR="00356AE6" w:rsidRPr="00AC146B" w:rsidRDefault="00356AE6">
      <w:pPr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3BBE7B95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4138412" w14:textId="77777777" w:rsidR="00356AE6" w:rsidRPr="00AC146B" w:rsidRDefault="00602699">
            <w:pPr>
              <w:spacing w:before="240" w:after="240"/>
              <w:jc w:val="center"/>
              <w:rPr>
                <w:lang w:val="es-MX"/>
              </w:rPr>
            </w:pPr>
            <w:r w:rsidRPr="00602699">
              <w:rPr>
                <w:noProof/>
                <w:lang w:val="es-MX"/>
              </w:rPr>
              <w:lastRenderedPageBreak/>
              <w:drawing>
                <wp:inline distT="0" distB="0" distL="0" distR="0" wp14:anchorId="6938A300" wp14:editId="3CD2370E">
                  <wp:extent cx="5806440" cy="4034790"/>
                  <wp:effectExtent l="0" t="0" r="3810" b="3810"/>
                  <wp:docPr id="1746462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4620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3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97E331" w14:textId="77777777" w:rsidR="00356AE6" w:rsidRPr="00AC146B" w:rsidRDefault="00356AE6">
      <w:pPr>
        <w:rPr>
          <w:lang w:val="es-MX"/>
        </w:rPr>
      </w:pPr>
    </w:p>
    <w:p w14:paraId="7EF37D07" w14:textId="77777777" w:rsidR="00356AE6" w:rsidRPr="00AC146B" w:rsidRDefault="00374DC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9. Casos de Uso Críticos y Flujo de Datos</w:t>
      </w:r>
    </w:p>
    <w:p w14:paraId="5E107884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Caso de Uso 1: Autenticación, Verificació</w:t>
      </w:r>
      <w:r w:rsidRPr="00AC146B">
        <w:rPr>
          <w:b/>
          <w:color w:val="1E3A8A"/>
          <w:sz w:val="26"/>
          <w:lang w:val="es-MX"/>
        </w:rPr>
        <w:t>n Criptográfica y Redirección</w:t>
      </w:r>
    </w:p>
    <w:p w14:paraId="38EC4D46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Flujo de ejecución paso a paso:</w:t>
      </w:r>
    </w:p>
    <w:p w14:paraId="5C5D50CB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1: </w:t>
      </w:r>
      <w:r w:rsidRPr="00AC146B">
        <w:rPr>
          <w:sz w:val="21"/>
          <w:lang w:val="es-MX"/>
        </w:rPr>
        <w:t>El usuario ingresa su correo y contraseña en /inicio o /login.</w:t>
      </w:r>
    </w:p>
    <w:p w14:paraId="02F157D6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2: </w:t>
      </w:r>
      <w:proofErr w:type="spellStart"/>
      <w:proofErr w:type="gramStart"/>
      <w:r w:rsidRPr="00AC146B">
        <w:rPr>
          <w:sz w:val="21"/>
          <w:lang w:val="es-MX"/>
        </w:rPr>
        <w:t>AutenticacionController</w:t>
      </w:r>
      <w:proofErr w:type="spellEnd"/>
      <w:r w:rsidRPr="00AC146B">
        <w:rPr>
          <w:sz w:val="21"/>
          <w:lang w:val="es-MX"/>
        </w:rPr>
        <w:t>::</w:t>
      </w:r>
      <w:proofErr w:type="gramEnd"/>
      <w:r w:rsidRPr="00AC146B">
        <w:rPr>
          <w:sz w:val="21"/>
          <w:lang w:val="es-MX"/>
        </w:rPr>
        <w:t>autenticar() captura los datos por POST y sanitiza las entradas.</w:t>
      </w:r>
    </w:p>
    <w:p w14:paraId="7FC36948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3: </w:t>
      </w:r>
      <w:proofErr w:type="gramStart"/>
      <w:r w:rsidRPr="00AC146B">
        <w:rPr>
          <w:sz w:val="21"/>
          <w:lang w:val="es-MX"/>
        </w:rPr>
        <w:t>Usuario::</w:t>
      </w:r>
      <w:proofErr w:type="gramEnd"/>
      <w:r w:rsidRPr="00AC146B">
        <w:rPr>
          <w:sz w:val="21"/>
          <w:lang w:val="es-MX"/>
        </w:rPr>
        <w:t>autenticar() busca al usuario en las tablas administrador, maestro y estudiante mediante consultas preparadas.</w:t>
      </w:r>
    </w:p>
    <w:p w14:paraId="06AAE660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4: </w:t>
      </w:r>
      <w:proofErr w:type="gramStart"/>
      <w:r w:rsidRPr="00AC146B">
        <w:rPr>
          <w:sz w:val="21"/>
          <w:lang w:val="es-MX"/>
        </w:rPr>
        <w:t>Security::</w:t>
      </w:r>
      <w:proofErr w:type="spellStart"/>
      <w:proofErr w:type="gramEnd"/>
      <w:r w:rsidRPr="00AC146B">
        <w:rPr>
          <w:sz w:val="21"/>
          <w:lang w:val="es-MX"/>
        </w:rPr>
        <w:t>verifyPassword</w:t>
      </w:r>
      <w:proofErr w:type="spellEnd"/>
      <w:r w:rsidRPr="00AC146B">
        <w:rPr>
          <w:sz w:val="21"/>
          <w:lang w:val="es-MX"/>
        </w:rPr>
        <w:t xml:space="preserve">() compara la contraseña en texto plano contra el hash </w:t>
      </w:r>
      <w:proofErr w:type="spellStart"/>
      <w:r w:rsidRPr="00AC146B">
        <w:rPr>
          <w:sz w:val="21"/>
          <w:lang w:val="es-MX"/>
        </w:rPr>
        <w:t>Bcrypt</w:t>
      </w:r>
      <w:proofErr w:type="spellEnd"/>
      <w:r w:rsidRPr="00AC146B">
        <w:rPr>
          <w:sz w:val="21"/>
          <w:lang w:val="es-MX"/>
        </w:rPr>
        <w:t xml:space="preserve"> almacenado.</w:t>
      </w:r>
    </w:p>
    <w:p w14:paraId="6554949D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5: </w:t>
      </w:r>
      <w:r w:rsidRPr="00AC146B">
        <w:rPr>
          <w:sz w:val="21"/>
          <w:lang w:val="es-MX"/>
        </w:rPr>
        <w:t>Si es válido, se inici</w:t>
      </w:r>
      <w:r w:rsidRPr="00AC146B">
        <w:rPr>
          <w:sz w:val="21"/>
          <w:lang w:val="es-MX"/>
        </w:rPr>
        <w:t xml:space="preserve">aliza la sesión con el ID, nombre y rol del usuario, redirigiendo a su </w:t>
      </w:r>
      <w:proofErr w:type="spellStart"/>
      <w:r w:rsidRPr="00AC146B">
        <w:rPr>
          <w:sz w:val="21"/>
          <w:lang w:val="es-MX"/>
        </w:rPr>
        <w:t>dashboard</w:t>
      </w:r>
      <w:proofErr w:type="spellEnd"/>
      <w:r w:rsidRPr="00AC146B">
        <w:rPr>
          <w:sz w:val="21"/>
          <w:lang w:val="es-MX"/>
        </w:rPr>
        <w:t xml:space="preserve"> correspondiente.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4E032C80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8D63D86" w14:textId="77777777" w:rsidR="00356AE6" w:rsidRPr="00AC146B" w:rsidRDefault="00BB0C1D">
            <w:pPr>
              <w:spacing w:before="240" w:after="240"/>
              <w:jc w:val="center"/>
              <w:rPr>
                <w:lang w:val="es-MX"/>
              </w:rPr>
            </w:pPr>
            <w:r w:rsidRPr="00BB0C1D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337CF16B" wp14:editId="5B467301">
                  <wp:extent cx="5806440" cy="4034790"/>
                  <wp:effectExtent l="0" t="0" r="3810" b="3810"/>
                  <wp:docPr id="4621268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12688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3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6ACEF6DA" w14:textId="77777777" w:rsidR="00356AE6" w:rsidRPr="00AC146B" w:rsidRDefault="00356AE6">
      <w:pPr>
        <w:rPr>
          <w:lang w:val="es-MX"/>
        </w:rPr>
      </w:pPr>
    </w:p>
    <w:p w14:paraId="20E0E68F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Caso de Uso 2: Planificación de Clase y Asignación de Ejercicios Técnicos</w:t>
      </w:r>
    </w:p>
    <w:p w14:paraId="6EF9BC03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Flujo de ejecución paso a paso:</w:t>
      </w:r>
    </w:p>
    <w:p w14:paraId="7DAEA48A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1: </w:t>
      </w:r>
      <w:r w:rsidRPr="00AC146B">
        <w:rPr>
          <w:sz w:val="21"/>
          <w:lang w:val="es-MX"/>
        </w:rPr>
        <w:t>El maestro ingresa al módulo de cronogr</w:t>
      </w:r>
      <w:r w:rsidRPr="00AC146B">
        <w:rPr>
          <w:sz w:val="21"/>
          <w:lang w:val="es-MX"/>
        </w:rPr>
        <w:t>amas y selecciona fecha, grupo y objetivo pedagógico.</w:t>
      </w:r>
    </w:p>
    <w:p w14:paraId="2FEB403D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2: </w:t>
      </w:r>
      <w:proofErr w:type="gramStart"/>
      <w:r w:rsidRPr="00AC146B">
        <w:rPr>
          <w:sz w:val="21"/>
          <w:lang w:val="es-MX"/>
        </w:rPr>
        <w:t>CronogramasController::</w:t>
      </w:r>
      <w:proofErr w:type="gramEnd"/>
      <w:r w:rsidRPr="00AC146B">
        <w:rPr>
          <w:sz w:val="21"/>
          <w:lang w:val="es-MX"/>
        </w:rPr>
        <w:t xml:space="preserve">crear() registra la cabecera de la sesión en </w:t>
      </w:r>
      <w:proofErr w:type="spellStart"/>
      <w:r w:rsidRPr="00AC146B">
        <w:rPr>
          <w:sz w:val="21"/>
          <w:lang w:val="es-MX"/>
        </w:rPr>
        <w:t>cronogramas_clase</w:t>
      </w:r>
      <w:proofErr w:type="spellEnd"/>
      <w:r w:rsidRPr="00AC146B">
        <w:rPr>
          <w:sz w:val="21"/>
          <w:lang w:val="es-MX"/>
        </w:rPr>
        <w:t>.</w:t>
      </w:r>
    </w:p>
    <w:p w14:paraId="6F0C329C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3: </w:t>
      </w:r>
      <w:r w:rsidRPr="00AC146B">
        <w:rPr>
          <w:sz w:val="21"/>
          <w:lang w:val="es-MX"/>
        </w:rPr>
        <w:t xml:space="preserve">El maestro selecciona técnicas del catálogo de </w:t>
      </w:r>
      <w:proofErr w:type="spellStart"/>
      <w:r w:rsidRPr="00AC146B">
        <w:rPr>
          <w:sz w:val="21"/>
          <w:lang w:val="es-MX"/>
        </w:rPr>
        <w:t>Ejercicio.php</w:t>
      </w:r>
      <w:proofErr w:type="spellEnd"/>
      <w:r w:rsidRPr="00AC146B">
        <w:rPr>
          <w:sz w:val="21"/>
          <w:lang w:val="es-MX"/>
        </w:rPr>
        <w:t xml:space="preserve"> (</w:t>
      </w:r>
      <w:proofErr w:type="spellStart"/>
      <w:r w:rsidRPr="00AC146B">
        <w:rPr>
          <w:sz w:val="21"/>
          <w:lang w:val="es-MX"/>
        </w:rPr>
        <w:t>Poomsae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Kyorugi</w:t>
      </w:r>
      <w:proofErr w:type="spellEnd"/>
      <w:r w:rsidRPr="00AC146B">
        <w:rPr>
          <w:sz w:val="21"/>
          <w:lang w:val="es-MX"/>
        </w:rPr>
        <w:t>, técnicas de pateo).</w:t>
      </w:r>
    </w:p>
    <w:p w14:paraId="41FE6B54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4: </w:t>
      </w:r>
      <w:r w:rsidRPr="00AC146B">
        <w:rPr>
          <w:sz w:val="21"/>
          <w:lang w:val="es-MX"/>
        </w:rPr>
        <w:t xml:space="preserve">Se persisten los ejercicios en la tabla </w:t>
      </w:r>
      <w:proofErr w:type="spellStart"/>
      <w:r w:rsidRPr="00AC146B">
        <w:rPr>
          <w:sz w:val="21"/>
          <w:lang w:val="es-MX"/>
        </w:rPr>
        <w:t>clase_ejercicios</w:t>
      </w:r>
      <w:proofErr w:type="spellEnd"/>
      <w:r w:rsidRPr="00AC146B">
        <w:rPr>
          <w:sz w:val="21"/>
          <w:lang w:val="es-MX"/>
        </w:rPr>
        <w:t xml:space="preserve"> vinculados con la sesión.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36909286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58685BA4" w14:textId="77777777" w:rsidR="00356AE6" w:rsidRPr="00AC146B" w:rsidRDefault="00BB0C1D">
            <w:pPr>
              <w:spacing w:before="240" w:after="240"/>
              <w:jc w:val="center"/>
              <w:rPr>
                <w:lang w:val="es-MX"/>
              </w:rPr>
            </w:pPr>
            <w:r w:rsidRPr="00BB0C1D">
              <w:rPr>
                <w:noProof/>
                <w:lang w:val="es-MX"/>
              </w:rPr>
              <w:lastRenderedPageBreak/>
              <w:drawing>
                <wp:inline distT="0" distB="0" distL="0" distR="0" wp14:anchorId="194551BD" wp14:editId="135D89C4">
                  <wp:extent cx="5806440" cy="4127500"/>
                  <wp:effectExtent l="0" t="0" r="3810" b="6350"/>
                  <wp:docPr id="3678267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82672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2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51E064" w14:textId="77777777" w:rsidR="00356AE6" w:rsidRPr="00AC146B" w:rsidRDefault="00356AE6">
      <w:pPr>
        <w:rPr>
          <w:lang w:val="es-MX"/>
        </w:rPr>
      </w:pPr>
    </w:p>
    <w:p w14:paraId="571A41A1" w14:textId="77777777" w:rsidR="00356AE6" w:rsidRPr="00AC146B" w:rsidRDefault="00374DC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Caso de Uso 3: Postulación de Examen, Aprobación y Emisión de Certificado</w:t>
      </w:r>
    </w:p>
    <w:p w14:paraId="2554AD82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>Flujo de ejecución paso a paso:</w:t>
      </w:r>
    </w:p>
    <w:p w14:paraId="3C911CE8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1: </w:t>
      </w:r>
      <w:r w:rsidRPr="00AC146B">
        <w:rPr>
          <w:sz w:val="21"/>
          <w:lang w:val="es-MX"/>
        </w:rPr>
        <w:t xml:space="preserve">El maestro verifica que el alumno cumpla </w:t>
      </w:r>
      <w:r w:rsidRPr="00AC146B">
        <w:rPr>
          <w:sz w:val="21"/>
          <w:lang w:val="es-MX"/>
        </w:rPr>
        <w:t>con las asistencias y técnicas requeridas y emite la postulación.</w:t>
      </w:r>
    </w:p>
    <w:p w14:paraId="260ED177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2: </w:t>
      </w:r>
      <w:r w:rsidRPr="00AC146B">
        <w:rPr>
          <w:sz w:val="21"/>
          <w:lang w:val="es-MX"/>
        </w:rPr>
        <w:t xml:space="preserve">El administrador visualiza la postulación en </w:t>
      </w:r>
      <w:proofErr w:type="spellStart"/>
      <w:r w:rsidRPr="00AC146B">
        <w:rPr>
          <w:sz w:val="21"/>
          <w:lang w:val="es-MX"/>
        </w:rPr>
        <w:t>AscensosController.php</w:t>
      </w:r>
      <w:proofErr w:type="spellEnd"/>
      <w:r w:rsidRPr="00AC146B">
        <w:rPr>
          <w:sz w:val="21"/>
          <w:lang w:val="es-MX"/>
        </w:rPr>
        <w:t>.</w:t>
      </w:r>
    </w:p>
    <w:p w14:paraId="21868C43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3: </w:t>
      </w:r>
      <w:r w:rsidRPr="00AC146B">
        <w:rPr>
          <w:sz w:val="21"/>
          <w:lang w:val="es-MX"/>
        </w:rPr>
        <w:t xml:space="preserve">Al aprobar el examen, el sistema actualiza </w:t>
      </w:r>
      <w:proofErr w:type="spellStart"/>
      <w:r w:rsidRPr="00AC146B">
        <w:rPr>
          <w:sz w:val="21"/>
          <w:lang w:val="es-MX"/>
        </w:rPr>
        <w:t>id_grado</w:t>
      </w:r>
      <w:proofErr w:type="spellEnd"/>
      <w:r w:rsidRPr="00AC146B">
        <w:rPr>
          <w:sz w:val="21"/>
          <w:lang w:val="es-MX"/>
        </w:rPr>
        <w:t xml:space="preserve"> en la tabla estudiante, registra el ascenso en </w:t>
      </w:r>
      <w:proofErr w:type="spellStart"/>
      <w:r w:rsidRPr="00AC146B">
        <w:rPr>
          <w:sz w:val="21"/>
          <w:lang w:val="es-MX"/>
        </w:rPr>
        <w:t>histor</w:t>
      </w:r>
      <w:r w:rsidRPr="00AC146B">
        <w:rPr>
          <w:sz w:val="21"/>
          <w:lang w:val="es-MX"/>
        </w:rPr>
        <w:t>ial_grados</w:t>
      </w:r>
      <w:proofErr w:type="spellEnd"/>
      <w:r w:rsidRPr="00AC146B">
        <w:rPr>
          <w:sz w:val="21"/>
          <w:lang w:val="es-MX"/>
        </w:rPr>
        <w:t xml:space="preserve"> y crea el diploma en </w:t>
      </w:r>
      <w:proofErr w:type="spellStart"/>
      <w:r w:rsidRPr="00AC146B">
        <w:rPr>
          <w:sz w:val="21"/>
          <w:lang w:val="es-MX"/>
        </w:rPr>
        <w:t>certificados_ascenso</w:t>
      </w:r>
      <w:proofErr w:type="spellEnd"/>
      <w:r w:rsidRPr="00AC146B">
        <w:rPr>
          <w:sz w:val="21"/>
          <w:lang w:val="es-MX"/>
        </w:rPr>
        <w:t>.</w:t>
      </w:r>
    </w:p>
    <w:p w14:paraId="41BFAB80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4: </w:t>
      </w:r>
      <w:r w:rsidRPr="00AC146B">
        <w:rPr>
          <w:sz w:val="21"/>
          <w:lang w:val="es-MX"/>
        </w:rPr>
        <w:t xml:space="preserve">El estudiante puede visualizar inmediatamente su nuevo cinturón en su </w:t>
      </w:r>
      <w:proofErr w:type="spellStart"/>
      <w:r w:rsidRPr="00AC146B">
        <w:rPr>
          <w:sz w:val="21"/>
          <w:lang w:val="es-MX"/>
        </w:rPr>
        <w:t>Dashboard</w:t>
      </w:r>
      <w:proofErr w:type="spellEnd"/>
      <w:r w:rsidRPr="00AC146B">
        <w:rPr>
          <w:sz w:val="21"/>
          <w:lang w:val="es-MX"/>
        </w:rPr>
        <w:t xml:space="preserve"> y descargar su certificado digital.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6AAC3D2A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1231A13" w14:textId="77777777" w:rsidR="00356AE6" w:rsidRPr="00AC146B" w:rsidRDefault="00BB0C1D">
            <w:pPr>
              <w:spacing w:before="240" w:after="240"/>
              <w:jc w:val="center"/>
              <w:rPr>
                <w:lang w:val="es-MX"/>
              </w:rPr>
            </w:pPr>
            <w:r w:rsidRPr="00BB0C1D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25E91BB6" wp14:editId="7AD8ECB5">
                  <wp:extent cx="5806440" cy="4098290"/>
                  <wp:effectExtent l="0" t="0" r="3810" b="0"/>
                  <wp:docPr id="8953803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38031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9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6CB3749C" w14:textId="77777777" w:rsidR="00356AE6" w:rsidRPr="00AC146B" w:rsidRDefault="00356AE6">
      <w:pPr>
        <w:rPr>
          <w:lang w:val="es-MX"/>
        </w:rPr>
      </w:pPr>
    </w:p>
    <w:p w14:paraId="3B8D6448" w14:textId="77777777" w:rsidR="00356AE6" w:rsidRPr="00AC146B" w:rsidRDefault="00374DC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10. Guía de Instalación y Mantenimiento Técnico</w:t>
      </w:r>
    </w:p>
    <w:p w14:paraId="3A4CEF4E" w14:textId="77777777" w:rsidR="00356AE6" w:rsidRPr="00AC146B" w:rsidRDefault="00374DC0">
      <w:pPr>
        <w:rPr>
          <w:lang w:val="es-MX"/>
        </w:rPr>
      </w:pPr>
      <w:r w:rsidRPr="00AC146B">
        <w:rPr>
          <w:lang w:val="es-MX"/>
        </w:rPr>
        <w:t xml:space="preserve">Para desplegar el </w:t>
      </w:r>
      <w:r w:rsidRPr="00AC146B">
        <w:rPr>
          <w:lang w:val="es-MX"/>
        </w:rPr>
        <w:t>sistema en un nuevo entorno de desarrollo o producción, siga las siguientes instrucciones:</w:t>
      </w:r>
    </w:p>
    <w:p w14:paraId="34855250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Requisitos de Software: </w:t>
      </w:r>
      <w:r w:rsidRPr="00AC146B">
        <w:rPr>
          <w:sz w:val="21"/>
          <w:lang w:val="es-MX"/>
        </w:rPr>
        <w:t xml:space="preserve">Servidor web Apache con módulo </w:t>
      </w:r>
      <w:proofErr w:type="spellStart"/>
      <w:r w:rsidRPr="00AC146B">
        <w:rPr>
          <w:sz w:val="21"/>
          <w:lang w:val="es-MX"/>
        </w:rPr>
        <w:t>mod_rewrite</w:t>
      </w:r>
      <w:proofErr w:type="spellEnd"/>
      <w:r w:rsidRPr="00AC146B">
        <w:rPr>
          <w:sz w:val="21"/>
          <w:lang w:val="es-MX"/>
        </w:rPr>
        <w:t xml:space="preserve"> habilitado, PHP versión 8.1 o superior (con extensiones </w:t>
      </w:r>
      <w:proofErr w:type="spellStart"/>
      <w:r w:rsidRPr="00AC146B">
        <w:rPr>
          <w:sz w:val="21"/>
          <w:lang w:val="es-MX"/>
        </w:rPr>
        <w:t>mysqli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pdo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curl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mbstring</w:t>
      </w:r>
      <w:proofErr w:type="spellEnd"/>
      <w:r w:rsidRPr="00AC146B">
        <w:rPr>
          <w:sz w:val="21"/>
          <w:lang w:val="es-MX"/>
        </w:rPr>
        <w:t>), MySQL versió</w:t>
      </w:r>
      <w:r w:rsidRPr="00AC146B">
        <w:rPr>
          <w:sz w:val="21"/>
          <w:lang w:val="es-MX"/>
        </w:rPr>
        <w:t xml:space="preserve">n 5.7 o </w:t>
      </w:r>
      <w:proofErr w:type="spellStart"/>
      <w:r w:rsidRPr="00AC146B">
        <w:rPr>
          <w:sz w:val="21"/>
          <w:lang w:val="es-MX"/>
        </w:rPr>
        <w:t>MariaDB</w:t>
      </w:r>
      <w:proofErr w:type="spellEnd"/>
      <w:r w:rsidRPr="00AC146B">
        <w:rPr>
          <w:sz w:val="21"/>
          <w:lang w:val="es-MX"/>
        </w:rPr>
        <w:t xml:space="preserve"> 10.4+.</w:t>
      </w:r>
    </w:p>
    <w:p w14:paraId="79B38BC5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Clonación y Ubicación: </w:t>
      </w:r>
      <w:r w:rsidRPr="00AC146B">
        <w:rPr>
          <w:sz w:val="21"/>
          <w:lang w:val="es-MX"/>
        </w:rPr>
        <w:t>Copiar los archivos en el directorio web (ej. c:\laragon\www\jinwha en Windows o /</w:t>
      </w:r>
      <w:proofErr w:type="spellStart"/>
      <w:r w:rsidRPr="00AC146B">
        <w:rPr>
          <w:sz w:val="21"/>
          <w:lang w:val="es-MX"/>
        </w:rPr>
        <w:t>var</w:t>
      </w:r>
      <w:proofErr w:type="spellEnd"/>
      <w:r w:rsidRPr="00AC146B">
        <w:rPr>
          <w:sz w:val="21"/>
          <w:lang w:val="es-MX"/>
        </w:rPr>
        <w:t>/www/</w:t>
      </w:r>
      <w:proofErr w:type="spellStart"/>
      <w:r w:rsidRPr="00AC146B">
        <w:rPr>
          <w:sz w:val="21"/>
          <w:lang w:val="es-MX"/>
        </w:rPr>
        <w:t>html</w:t>
      </w:r>
      <w:proofErr w:type="spellEnd"/>
      <w:r w:rsidRPr="00AC146B">
        <w:rPr>
          <w:sz w:val="21"/>
          <w:lang w:val="es-MX"/>
        </w:rPr>
        <w:t>/</w:t>
      </w:r>
      <w:proofErr w:type="spellStart"/>
      <w:r w:rsidRPr="00AC146B">
        <w:rPr>
          <w:sz w:val="21"/>
          <w:lang w:val="es-MX"/>
        </w:rPr>
        <w:t>jinwha</w:t>
      </w:r>
      <w:proofErr w:type="spellEnd"/>
      <w:r w:rsidRPr="00AC146B">
        <w:rPr>
          <w:sz w:val="21"/>
          <w:lang w:val="es-MX"/>
        </w:rPr>
        <w:t xml:space="preserve"> en Linux).</w:t>
      </w:r>
    </w:p>
    <w:p w14:paraId="7805F40E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Importación de Base de Datos: </w:t>
      </w:r>
      <w:r w:rsidRPr="00AC146B">
        <w:rPr>
          <w:sz w:val="21"/>
          <w:lang w:val="es-MX"/>
        </w:rPr>
        <w:t>Crear una base de datos con cotejamiento utf8mb4_unicode_ci e impor</w:t>
      </w:r>
      <w:r w:rsidRPr="00AC146B">
        <w:rPr>
          <w:sz w:val="21"/>
          <w:lang w:val="es-MX"/>
        </w:rPr>
        <w:t xml:space="preserve">tar el script </w:t>
      </w:r>
      <w:proofErr w:type="spellStart"/>
      <w:r w:rsidRPr="00AC146B">
        <w:rPr>
          <w:sz w:val="21"/>
          <w:lang w:val="es-MX"/>
        </w:rPr>
        <w:t>database</w:t>
      </w:r>
      <w:proofErr w:type="spellEnd"/>
      <w:r w:rsidRPr="00AC146B">
        <w:rPr>
          <w:sz w:val="21"/>
          <w:lang w:val="es-MX"/>
        </w:rPr>
        <w:t>/if0_42216592_jinhwa_corporation.sql.</w:t>
      </w:r>
    </w:p>
    <w:p w14:paraId="1770C815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Ajuste de Credenciales: </w:t>
      </w:r>
      <w:r w:rsidRPr="00AC146B">
        <w:rPr>
          <w:sz w:val="21"/>
          <w:lang w:val="es-MX"/>
        </w:rPr>
        <w:t xml:space="preserve">Editar </w:t>
      </w:r>
      <w:proofErr w:type="spellStart"/>
      <w:r w:rsidRPr="00AC146B">
        <w:rPr>
          <w:sz w:val="21"/>
          <w:lang w:val="es-MX"/>
        </w:rPr>
        <w:t>config</w:t>
      </w:r>
      <w:proofErr w:type="spellEnd"/>
      <w:r w:rsidRPr="00AC146B">
        <w:rPr>
          <w:sz w:val="21"/>
          <w:lang w:val="es-MX"/>
        </w:rPr>
        <w:t>/</w:t>
      </w:r>
      <w:proofErr w:type="spellStart"/>
      <w:r w:rsidRPr="00AC146B">
        <w:rPr>
          <w:sz w:val="21"/>
          <w:lang w:val="es-MX"/>
        </w:rPr>
        <w:t>conexion.php</w:t>
      </w:r>
      <w:proofErr w:type="spellEnd"/>
      <w:r w:rsidRPr="00AC146B">
        <w:rPr>
          <w:sz w:val="21"/>
          <w:lang w:val="es-MX"/>
        </w:rPr>
        <w:t xml:space="preserve"> especificando host, usuario, contraseña y nombre de la base de datos.</w:t>
      </w:r>
    </w:p>
    <w:p w14:paraId="5CB87F01" w14:textId="77777777" w:rsidR="00356AE6" w:rsidRPr="00AC146B" w:rsidRDefault="00374DC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Configuración del Virtual Host / Apache: </w:t>
      </w:r>
      <w:r w:rsidRPr="00AC146B">
        <w:rPr>
          <w:sz w:val="21"/>
          <w:lang w:val="es-MX"/>
        </w:rPr>
        <w:t xml:space="preserve">Asegurar que las directivas </w:t>
      </w:r>
      <w:proofErr w:type="spellStart"/>
      <w:r w:rsidRPr="00AC146B">
        <w:rPr>
          <w:sz w:val="21"/>
          <w:lang w:val="es-MX"/>
        </w:rPr>
        <w:t>AllowO</w:t>
      </w:r>
      <w:r w:rsidRPr="00AC146B">
        <w:rPr>
          <w:sz w:val="21"/>
          <w:lang w:val="es-MX"/>
        </w:rPr>
        <w:t>verride</w:t>
      </w:r>
      <w:proofErr w:type="spellEnd"/>
      <w:r w:rsidRPr="00AC146B">
        <w:rPr>
          <w:sz w:val="21"/>
          <w:lang w:val="es-MX"/>
        </w:rPr>
        <w:t xml:space="preserve"> </w:t>
      </w:r>
      <w:proofErr w:type="spellStart"/>
      <w:r w:rsidRPr="00AC146B">
        <w:rPr>
          <w:sz w:val="21"/>
          <w:lang w:val="es-MX"/>
        </w:rPr>
        <w:t>All</w:t>
      </w:r>
      <w:proofErr w:type="spellEnd"/>
      <w:r w:rsidRPr="00AC146B">
        <w:rPr>
          <w:sz w:val="21"/>
          <w:lang w:val="es-MX"/>
        </w:rPr>
        <w:t xml:space="preserve"> estén activas en </w:t>
      </w:r>
      <w:proofErr w:type="spellStart"/>
      <w:r w:rsidRPr="00AC146B">
        <w:rPr>
          <w:sz w:val="21"/>
          <w:lang w:val="es-MX"/>
        </w:rPr>
        <w:t>httpd.conf</w:t>
      </w:r>
      <w:proofErr w:type="spellEnd"/>
      <w:r w:rsidRPr="00AC146B">
        <w:rPr>
          <w:sz w:val="21"/>
          <w:lang w:val="es-MX"/>
        </w:rPr>
        <w:t xml:space="preserve"> para permitir que el archivo .</w:t>
      </w:r>
      <w:proofErr w:type="spellStart"/>
      <w:r w:rsidRPr="00AC146B">
        <w:rPr>
          <w:sz w:val="21"/>
          <w:lang w:val="es-MX"/>
        </w:rPr>
        <w:t>htaccess</w:t>
      </w:r>
      <w:proofErr w:type="spellEnd"/>
      <w:r w:rsidRPr="00AC146B">
        <w:rPr>
          <w:sz w:val="21"/>
          <w:lang w:val="es-MX"/>
        </w:rPr>
        <w:t xml:space="preserve"> redirija el tráfico a </w:t>
      </w:r>
      <w:proofErr w:type="spellStart"/>
      <w:r w:rsidRPr="00AC146B">
        <w:rPr>
          <w:sz w:val="21"/>
          <w:lang w:val="es-MX"/>
        </w:rPr>
        <w:t>index.php</w:t>
      </w:r>
      <w:proofErr w:type="spellEnd"/>
      <w:r w:rsidRPr="00AC146B">
        <w:rPr>
          <w:sz w:val="21"/>
          <w:lang w:val="es-MX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4744523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CED3E1A" w14:textId="77777777" w:rsidR="00356AE6" w:rsidRPr="00AC146B" w:rsidRDefault="00BB0C1D">
            <w:pPr>
              <w:spacing w:before="240" w:after="240"/>
              <w:jc w:val="center"/>
              <w:rPr>
                <w:lang w:val="es-MX"/>
              </w:rPr>
            </w:pPr>
            <w:r w:rsidRPr="00BB0C1D">
              <w:rPr>
                <w:noProof/>
                <w:lang w:val="es-MX"/>
              </w:rPr>
              <w:lastRenderedPageBreak/>
              <w:drawing>
                <wp:inline distT="0" distB="0" distL="0" distR="0" wp14:anchorId="290B3861" wp14:editId="2E7E9BAF">
                  <wp:extent cx="5806440" cy="3248025"/>
                  <wp:effectExtent l="0" t="0" r="3810" b="9525"/>
                  <wp:docPr id="15393691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36911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D1374" w14:textId="77777777" w:rsidR="00356AE6" w:rsidRPr="00AC146B" w:rsidRDefault="00356AE6">
      <w:pPr>
        <w:rPr>
          <w:lang w:val="es-MX"/>
        </w:rPr>
      </w:pPr>
    </w:p>
    <w:p w14:paraId="0E30046A" w14:textId="77777777" w:rsidR="00943883" w:rsidRPr="00B075B0" w:rsidRDefault="00374DC0">
      <w:pPr>
        <w:keepNext/>
        <w:spacing w:before="400"/>
        <w:rPr>
          <w:lang w:val="es-MX"/>
        </w:rPr>
      </w:pPr>
      <w:r w:rsidRPr="00B075B0">
        <w:rPr>
          <w:b/>
          <w:color w:val="1B365D"/>
          <w:sz w:val="32"/>
          <w:lang w:val="es-MX"/>
        </w:rPr>
        <w:t>11. Controladores Restantes del Módulo de Administración</w:t>
      </w:r>
    </w:p>
    <w:p w14:paraId="6325FD9E" w14:textId="77777777" w:rsidR="00943883" w:rsidRPr="00B075B0" w:rsidRDefault="00374DC0">
      <w:pPr>
        <w:rPr>
          <w:lang w:val="es-MX"/>
        </w:rPr>
      </w:pPr>
      <w:r w:rsidRPr="00B075B0">
        <w:rPr>
          <w:lang w:val="es-MX"/>
        </w:rPr>
        <w:t>En este capítulo se documentan todos los controladores de administración que comple</w:t>
      </w:r>
      <w:r w:rsidRPr="00B075B0">
        <w:rPr>
          <w:lang w:val="es-MX"/>
        </w:rPr>
        <w:t xml:space="preserve">mentan las operaciones directivas del </w:t>
      </w:r>
      <w:proofErr w:type="spellStart"/>
      <w:r w:rsidRPr="00B075B0">
        <w:rPr>
          <w:lang w:val="es-MX"/>
        </w:rPr>
        <w:t>dojang</w:t>
      </w:r>
      <w:proofErr w:type="spellEnd"/>
      <w:r w:rsidRPr="00B075B0">
        <w:rPr>
          <w:lang w:val="es-MX"/>
        </w:rPr>
        <w:t xml:space="preserve"> y que no habían sido capturados previamente:</w:t>
      </w:r>
    </w:p>
    <w:p w14:paraId="437F8F8F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11.1 </w:t>
      </w:r>
      <w:proofErr w:type="spellStart"/>
      <w:r>
        <w:rPr>
          <w:b/>
          <w:color w:val="1E3A8A"/>
          <w:sz w:val="26"/>
        </w:rPr>
        <w:t>DashboardController.php</w:t>
      </w:r>
      <w:proofErr w:type="spellEnd"/>
      <w:r>
        <w:rPr>
          <w:b/>
          <w:color w:val="1E3A8A"/>
          <w:sz w:val="26"/>
        </w:rPr>
        <w:t xml:space="preserve"> (</w:t>
      </w:r>
      <w:proofErr w:type="spellStart"/>
      <w:r>
        <w:rPr>
          <w:b/>
          <w:color w:val="1E3A8A"/>
          <w:sz w:val="26"/>
        </w:rPr>
        <w:t>Administración</w:t>
      </w:r>
      <w:proofErr w:type="spellEnd"/>
      <w:r>
        <w:rPr>
          <w:b/>
          <w:color w:val="1E3A8A"/>
          <w:sz w:val="26"/>
        </w:rPr>
        <w:t>)</w:t>
      </w:r>
    </w:p>
    <w:p w14:paraId="0FB32FC7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 xml:space="preserve">Calcula y presenta las estadísticas consolidadas de la academia (total alumnos activos, profesores </w:t>
      </w:r>
      <w:r w:rsidRPr="00B075B0">
        <w:rPr>
          <w:sz w:val="21"/>
          <w:lang w:val="es-MX"/>
        </w:rPr>
        <w:t>vinculados y alertas).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14:paraId="1865F929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320C2EA3" w14:textId="72DAB13A" w:rsidR="00943883" w:rsidRDefault="00B075B0">
            <w:pPr>
              <w:spacing w:before="240" w:after="240"/>
              <w:jc w:val="center"/>
            </w:pPr>
            <w:r w:rsidRPr="00B075B0">
              <w:rPr>
                <w:i/>
                <w:noProof/>
                <w:color w:val="94A3B8"/>
                <w:sz w:val="18"/>
              </w:rPr>
              <w:lastRenderedPageBreak/>
              <w:drawing>
                <wp:inline distT="0" distB="0" distL="0" distR="0" wp14:anchorId="63FDA42B" wp14:editId="148FFC9C">
                  <wp:extent cx="5806440" cy="4051935"/>
                  <wp:effectExtent l="0" t="0" r="3810" b="5715"/>
                  <wp:docPr id="1313211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2111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5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145A7C" w14:textId="77777777" w:rsidR="00943883" w:rsidRDefault="00943883"/>
    <w:p w14:paraId="76E0108C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>11.2 MaestrosController.php</w:t>
      </w:r>
    </w:p>
    <w:p w14:paraId="0CE7D255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Gestión integral del cuerpo docente: altas, asignación a sedes físicas, especialidad técnica y credenciales.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259FABCB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CB20CBF" w14:textId="59581D6B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noProof/>
                <w:lang w:val="es-MX"/>
              </w:rPr>
              <w:lastRenderedPageBreak/>
              <w:drawing>
                <wp:inline distT="0" distB="0" distL="0" distR="0" wp14:anchorId="246D7022" wp14:editId="15738F29">
                  <wp:extent cx="5806440" cy="4018280"/>
                  <wp:effectExtent l="0" t="0" r="3810" b="1270"/>
                  <wp:docPr id="843697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6975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1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8E4B42" w14:textId="77777777" w:rsidR="00943883" w:rsidRPr="00B075B0" w:rsidRDefault="00943883">
      <w:pPr>
        <w:rPr>
          <w:lang w:val="es-MX"/>
        </w:rPr>
      </w:pPr>
    </w:p>
    <w:p w14:paraId="62EA0BE0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11.3 </w:t>
      </w:r>
      <w:proofErr w:type="spellStart"/>
      <w:r>
        <w:rPr>
          <w:b/>
          <w:color w:val="1E3A8A"/>
          <w:sz w:val="26"/>
        </w:rPr>
        <w:t>SedesController.php</w:t>
      </w:r>
      <w:proofErr w:type="spellEnd"/>
    </w:p>
    <w:p w14:paraId="47D6759A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 xml:space="preserve">Administración de academias y </w:t>
      </w:r>
      <w:r w:rsidRPr="00B075B0">
        <w:rPr>
          <w:sz w:val="21"/>
          <w:lang w:val="es-MX"/>
        </w:rPr>
        <w:t>sucursales físicas (dirección, teléfonos de contacto y ciudad).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7CF52F17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9F667B3" w14:textId="08BDB932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22F48038" wp14:editId="18E79EA4">
                  <wp:extent cx="5806440" cy="4057650"/>
                  <wp:effectExtent l="0" t="0" r="3810" b="0"/>
                  <wp:docPr id="10882927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29270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C894D" w14:textId="77777777" w:rsidR="00943883" w:rsidRPr="00B075B0" w:rsidRDefault="00943883">
      <w:pPr>
        <w:rPr>
          <w:lang w:val="es-MX"/>
        </w:rPr>
      </w:pPr>
    </w:p>
    <w:p w14:paraId="12CC4A3C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11.4 </w:t>
      </w:r>
      <w:proofErr w:type="spellStart"/>
      <w:r>
        <w:rPr>
          <w:b/>
          <w:color w:val="1E3A8A"/>
          <w:sz w:val="26"/>
        </w:rPr>
        <w:t>GruposController.php</w:t>
      </w:r>
      <w:proofErr w:type="spellEnd"/>
    </w:p>
    <w:p w14:paraId="42488B8E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Estructuración de horarios y grupos de entrenamiento, vinculando la sede y el profesor encargado.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692F9A93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1AF9D3B" w14:textId="59918F7F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noProof/>
                <w:lang w:val="es-MX"/>
              </w:rPr>
              <w:lastRenderedPageBreak/>
              <w:drawing>
                <wp:inline distT="0" distB="0" distL="0" distR="0" wp14:anchorId="403ADB92" wp14:editId="2D06411D">
                  <wp:extent cx="5806440" cy="4071620"/>
                  <wp:effectExtent l="0" t="0" r="3810" b="5080"/>
                  <wp:docPr id="16719476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4762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7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49F7CE" w14:textId="77777777" w:rsidR="00943883" w:rsidRPr="00B075B0" w:rsidRDefault="00943883">
      <w:pPr>
        <w:rPr>
          <w:lang w:val="es-MX"/>
        </w:rPr>
      </w:pPr>
    </w:p>
    <w:p w14:paraId="4AB48415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11.5 </w:t>
      </w:r>
      <w:proofErr w:type="spellStart"/>
      <w:r>
        <w:rPr>
          <w:b/>
          <w:color w:val="1E3A8A"/>
          <w:sz w:val="26"/>
        </w:rPr>
        <w:t>TeoriaController.php</w:t>
      </w:r>
      <w:proofErr w:type="spellEnd"/>
    </w:p>
    <w:p w14:paraId="0A3C0933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Gestión de los módulos pedagógicos marciales (historia, terminología en coreano y principios filosóficos).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6C58FBC1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551045F7" w14:textId="79203E0A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noProof/>
                <w:lang w:val="es-MX"/>
              </w:rPr>
              <w:lastRenderedPageBreak/>
              <w:drawing>
                <wp:inline distT="0" distB="0" distL="0" distR="0" wp14:anchorId="64F8FB6B" wp14:editId="3ED22664">
                  <wp:extent cx="5806440" cy="4124960"/>
                  <wp:effectExtent l="0" t="0" r="3810" b="8890"/>
                  <wp:docPr id="764939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93976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2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BF11F3" w14:textId="77777777" w:rsidR="00943883" w:rsidRPr="00B075B0" w:rsidRDefault="00943883">
      <w:pPr>
        <w:rPr>
          <w:lang w:val="es-MX"/>
        </w:rPr>
      </w:pPr>
    </w:p>
    <w:p w14:paraId="3920746A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11.6 </w:t>
      </w:r>
      <w:proofErr w:type="spellStart"/>
      <w:r>
        <w:rPr>
          <w:b/>
          <w:color w:val="1E3A8A"/>
          <w:sz w:val="26"/>
        </w:rPr>
        <w:t>CalendarioController.php</w:t>
      </w:r>
      <w:proofErr w:type="spellEnd"/>
      <w:r>
        <w:rPr>
          <w:b/>
          <w:color w:val="1E3A8A"/>
          <w:sz w:val="26"/>
        </w:rPr>
        <w:t xml:space="preserve"> y </w:t>
      </w:r>
      <w:proofErr w:type="spellStart"/>
      <w:r>
        <w:rPr>
          <w:b/>
          <w:color w:val="1E3A8A"/>
          <w:sz w:val="26"/>
        </w:rPr>
        <w:t>GaleriaController.php</w:t>
      </w:r>
      <w:proofErr w:type="spellEnd"/>
    </w:p>
    <w:p w14:paraId="2D1ED7E2" w14:textId="77777777" w:rsidR="00943883" w:rsidRPr="00B075B0" w:rsidRDefault="00374DC0">
      <w:pPr>
        <w:pStyle w:val="Listaconvietas"/>
        <w:spacing w:after="60"/>
        <w:rPr>
          <w:lang w:val="es-MX"/>
        </w:rPr>
      </w:pPr>
      <w:proofErr w:type="spellStart"/>
      <w:r w:rsidRPr="00B075B0">
        <w:rPr>
          <w:b/>
          <w:sz w:val="21"/>
          <w:lang w:val="es-MX"/>
        </w:rPr>
        <w:t>CalendarioController.php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Publicación y mantenimiento de fechas de torneos, seminarios y ex</w:t>
      </w:r>
      <w:r w:rsidRPr="00B075B0">
        <w:rPr>
          <w:sz w:val="21"/>
          <w:lang w:val="es-MX"/>
        </w:rPr>
        <w:t>ámenes en el calendario institucional.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51EE1B91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00D8682" w14:textId="6908462E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noProof/>
                <w:lang w:val="es-MX"/>
              </w:rPr>
              <w:lastRenderedPageBreak/>
              <w:drawing>
                <wp:inline distT="0" distB="0" distL="0" distR="0" wp14:anchorId="7D793038" wp14:editId="2D3BC88F">
                  <wp:extent cx="5806440" cy="4168775"/>
                  <wp:effectExtent l="0" t="0" r="3810" b="3175"/>
                  <wp:docPr id="19606518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65185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6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A46AB5" w14:textId="77777777" w:rsidR="00943883" w:rsidRPr="00B075B0" w:rsidRDefault="00943883">
      <w:pPr>
        <w:rPr>
          <w:lang w:val="es-MX"/>
        </w:rPr>
      </w:pPr>
    </w:p>
    <w:p w14:paraId="5C9E8435" w14:textId="77777777" w:rsidR="00943883" w:rsidRPr="00B075B0" w:rsidRDefault="00374DC0">
      <w:pPr>
        <w:pStyle w:val="Listaconvietas"/>
        <w:spacing w:after="60"/>
        <w:rPr>
          <w:lang w:val="es-MX"/>
        </w:rPr>
      </w:pPr>
      <w:proofErr w:type="spellStart"/>
      <w:r w:rsidRPr="00B075B0">
        <w:rPr>
          <w:b/>
          <w:sz w:val="21"/>
          <w:lang w:val="es-MX"/>
        </w:rPr>
        <w:t>GaleriaController.php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Gestión de fotografías de actividades con validación de extensiones de archivo.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1C08ABAC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E180F1E" w14:textId="29BFAF53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39B5D01B" wp14:editId="0EFD6431">
                  <wp:extent cx="5806440" cy="4203700"/>
                  <wp:effectExtent l="0" t="0" r="3810" b="6350"/>
                  <wp:docPr id="2028368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3682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20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75B0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13AE9AB0" w14:textId="77777777" w:rsidR="00943883" w:rsidRPr="00B075B0" w:rsidRDefault="00943883">
      <w:pPr>
        <w:rPr>
          <w:lang w:val="es-MX"/>
        </w:rPr>
      </w:pPr>
    </w:p>
    <w:p w14:paraId="2C710411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11.7 </w:t>
      </w:r>
      <w:proofErr w:type="spellStart"/>
      <w:r>
        <w:rPr>
          <w:b/>
          <w:color w:val="1E3A8A"/>
          <w:sz w:val="26"/>
        </w:rPr>
        <w:t>RegistrosController.php</w:t>
      </w:r>
      <w:proofErr w:type="spellEnd"/>
      <w:r>
        <w:rPr>
          <w:b/>
          <w:color w:val="1E3A8A"/>
          <w:sz w:val="26"/>
        </w:rPr>
        <w:t xml:space="preserve"> y </w:t>
      </w:r>
      <w:proofErr w:type="spellStart"/>
      <w:r>
        <w:rPr>
          <w:b/>
          <w:color w:val="1E3A8A"/>
          <w:sz w:val="26"/>
        </w:rPr>
        <w:t>ReportesController.php</w:t>
      </w:r>
      <w:proofErr w:type="spellEnd"/>
    </w:p>
    <w:p w14:paraId="06B5C783" w14:textId="77777777" w:rsidR="00943883" w:rsidRPr="00B075B0" w:rsidRDefault="00374DC0">
      <w:pPr>
        <w:pStyle w:val="Listaconvietas"/>
        <w:spacing w:after="60"/>
        <w:rPr>
          <w:lang w:val="es-MX"/>
        </w:rPr>
      </w:pPr>
      <w:proofErr w:type="spellStart"/>
      <w:r w:rsidRPr="00B075B0">
        <w:rPr>
          <w:b/>
          <w:sz w:val="21"/>
          <w:lang w:val="es-MX"/>
        </w:rPr>
        <w:t>RegistrosController.php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 xml:space="preserve">Bandeja de </w:t>
      </w:r>
      <w:r w:rsidRPr="00B075B0">
        <w:rPr>
          <w:sz w:val="21"/>
          <w:lang w:val="es-MX"/>
        </w:rPr>
        <w:t>moderación para admitir o rechazar solicitudes de inscripción enviadas desde la web.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47C72C7D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7DF2CD0" w14:textId="118CD3A0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noProof/>
                <w:lang w:val="es-MX"/>
              </w:rPr>
              <w:lastRenderedPageBreak/>
              <w:drawing>
                <wp:inline distT="0" distB="0" distL="0" distR="0" wp14:anchorId="629F5E7D" wp14:editId="16F8D88D">
                  <wp:extent cx="5806440" cy="4069080"/>
                  <wp:effectExtent l="0" t="0" r="3810" b="7620"/>
                  <wp:docPr id="19416168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61686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6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28ACE" w14:textId="77777777" w:rsidR="00943883" w:rsidRPr="00B075B0" w:rsidRDefault="00943883">
      <w:pPr>
        <w:rPr>
          <w:lang w:val="es-MX"/>
        </w:rPr>
      </w:pPr>
    </w:p>
    <w:p w14:paraId="5F93E10B" w14:textId="77777777" w:rsidR="00943883" w:rsidRPr="00B075B0" w:rsidRDefault="00374DC0">
      <w:pPr>
        <w:pStyle w:val="Listaconvietas"/>
        <w:spacing w:after="60"/>
        <w:rPr>
          <w:lang w:val="es-MX"/>
        </w:rPr>
      </w:pPr>
      <w:proofErr w:type="spellStart"/>
      <w:r w:rsidRPr="00B075B0">
        <w:rPr>
          <w:b/>
          <w:sz w:val="21"/>
          <w:lang w:val="es-MX"/>
        </w:rPr>
        <w:t>ReportesController.php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Generación de resúmenes operativos, asistencias y listados para la junta directiva.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78B4C044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65EAA37" w14:textId="409F4F4D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3AB216F6" wp14:editId="5D27BAF9">
                  <wp:extent cx="5806440" cy="4624705"/>
                  <wp:effectExtent l="0" t="0" r="3810" b="4445"/>
                  <wp:docPr id="3267289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72893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62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75B0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4940EB10" w14:textId="77777777" w:rsidR="00943883" w:rsidRPr="00B075B0" w:rsidRDefault="00943883">
      <w:pPr>
        <w:rPr>
          <w:lang w:val="es-MX"/>
        </w:rPr>
      </w:pPr>
    </w:p>
    <w:p w14:paraId="5A86901D" w14:textId="77777777" w:rsidR="00943883" w:rsidRPr="00B075B0" w:rsidRDefault="00374DC0">
      <w:pPr>
        <w:keepNext/>
        <w:spacing w:before="400"/>
        <w:rPr>
          <w:lang w:val="es-MX"/>
        </w:rPr>
      </w:pPr>
      <w:r w:rsidRPr="00B075B0">
        <w:rPr>
          <w:b/>
          <w:color w:val="1B365D"/>
          <w:sz w:val="32"/>
          <w:lang w:val="es-MX"/>
        </w:rPr>
        <w:t xml:space="preserve">12. Controladores Restantes del Módulo del </w:t>
      </w:r>
      <w:r w:rsidRPr="00B075B0">
        <w:rPr>
          <w:b/>
          <w:color w:val="1B365D"/>
          <w:sz w:val="32"/>
          <w:lang w:val="es-MX"/>
        </w:rPr>
        <w:t>Maestro</w:t>
      </w:r>
    </w:p>
    <w:p w14:paraId="7753976D" w14:textId="77777777" w:rsidR="00943883" w:rsidRPr="00B075B0" w:rsidRDefault="00374DC0">
      <w:pPr>
        <w:rPr>
          <w:lang w:val="es-MX"/>
        </w:rPr>
      </w:pPr>
      <w:r w:rsidRPr="00B075B0">
        <w:rPr>
          <w:lang w:val="es-MX"/>
        </w:rPr>
        <w:t>Módulos de instrucción técnica y seguimiento pedagógico a cargo de los profesores:</w:t>
      </w:r>
    </w:p>
    <w:p w14:paraId="5CE52A34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12.1 </w:t>
      </w:r>
      <w:proofErr w:type="spellStart"/>
      <w:r>
        <w:rPr>
          <w:b/>
          <w:color w:val="1E3A8A"/>
          <w:sz w:val="26"/>
        </w:rPr>
        <w:t>DashboardController.php</w:t>
      </w:r>
      <w:proofErr w:type="spellEnd"/>
      <w:r>
        <w:rPr>
          <w:b/>
          <w:color w:val="1E3A8A"/>
          <w:sz w:val="26"/>
        </w:rPr>
        <w:t xml:space="preserve"> (Maestro)</w:t>
      </w:r>
    </w:p>
    <w:p w14:paraId="5E910599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Panel del instructor que expone las clases programadas para el día y accesos directos.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1F4A1059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3E6FB79" w14:textId="72AFCFD6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7ABCD833" wp14:editId="39BF15B0">
                  <wp:extent cx="5806440" cy="4136390"/>
                  <wp:effectExtent l="0" t="0" r="3810" b="0"/>
                  <wp:docPr id="20629243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92433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3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75B0">
              <w:rPr>
                <w:i/>
                <w:color w:val="94A3B8"/>
                <w:sz w:val="18"/>
                <w:lang w:val="es-MX"/>
              </w:rPr>
              <w:t xml:space="preserve"> (Haga clic aquí y pegue [</w:t>
            </w:r>
            <w:proofErr w:type="spellStart"/>
            <w:r w:rsidRPr="00B075B0">
              <w:rPr>
                <w:i/>
                <w:color w:val="94A3B8"/>
                <w:sz w:val="18"/>
                <w:lang w:val="es-MX"/>
              </w:rPr>
              <w:t>Ctrl</w:t>
            </w:r>
            <w:proofErr w:type="spellEnd"/>
            <w:r w:rsidRPr="00B075B0">
              <w:rPr>
                <w:i/>
                <w:color w:val="94A3B8"/>
                <w:sz w:val="18"/>
                <w:lang w:val="es-MX"/>
              </w:rPr>
              <w:t xml:space="preserve"> + V] la captura del editor de código)</w:t>
            </w:r>
          </w:p>
        </w:tc>
      </w:tr>
    </w:tbl>
    <w:p w14:paraId="7761F36E" w14:textId="77777777" w:rsidR="00943883" w:rsidRPr="00B075B0" w:rsidRDefault="00943883">
      <w:pPr>
        <w:rPr>
          <w:lang w:val="es-MX"/>
        </w:rPr>
      </w:pPr>
    </w:p>
    <w:p w14:paraId="03C4BFA5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12.2 </w:t>
      </w:r>
      <w:proofErr w:type="spellStart"/>
      <w:r>
        <w:rPr>
          <w:b/>
          <w:color w:val="1E3A8A"/>
          <w:sz w:val="26"/>
        </w:rPr>
        <w:t>AlumnosController.php</w:t>
      </w:r>
      <w:proofErr w:type="spellEnd"/>
    </w:p>
    <w:p w14:paraId="2DF8DA02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Listado y seguimiento del rendimiento técnico y asistencia de los deportistas a su cargo.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686D6677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C9EF017" w14:textId="1577B456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i/>
                <w:noProof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2C4E0CDB" wp14:editId="494FE596">
                  <wp:extent cx="5806440" cy="4089400"/>
                  <wp:effectExtent l="0" t="0" r="3810" b="6350"/>
                  <wp:docPr id="4726892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68927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8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75B0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4800C157" w14:textId="77777777" w:rsidR="00943883" w:rsidRPr="00B075B0" w:rsidRDefault="00943883">
      <w:pPr>
        <w:rPr>
          <w:lang w:val="es-MX"/>
        </w:rPr>
      </w:pPr>
    </w:p>
    <w:p w14:paraId="600605D6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12.3 </w:t>
      </w:r>
      <w:proofErr w:type="spellStart"/>
      <w:r>
        <w:rPr>
          <w:b/>
          <w:color w:val="1E3A8A"/>
          <w:sz w:val="26"/>
        </w:rPr>
        <w:t>EjerciciosController.php</w:t>
      </w:r>
      <w:proofErr w:type="spellEnd"/>
    </w:p>
    <w:p w14:paraId="621ADDC6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Biblioteca técnica de artes marciales:</w:t>
      </w:r>
      <w:r w:rsidRPr="00B075B0">
        <w:rPr>
          <w:sz w:val="21"/>
          <w:lang w:val="es-MX"/>
        </w:rPr>
        <w:t xml:space="preserve"> creación y categorización de ejercicios (</w:t>
      </w:r>
      <w:proofErr w:type="spellStart"/>
      <w:r w:rsidRPr="00B075B0">
        <w:rPr>
          <w:sz w:val="21"/>
          <w:lang w:val="es-MX"/>
        </w:rPr>
        <w:t>Poomsae</w:t>
      </w:r>
      <w:proofErr w:type="spellEnd"/>
      <w:r w:rsidRPr="00B075B0">
        <w:rPr>
          <w:sz w:val="21"/>
          <w:lang w:val="es-MX"/>
        </w:rPr>
        <w:t xml:space="preserve">, </w:t>
      </w:r>
      <w:proofErr w:type="spellStart"/>
      <w:r w:rsidRPr="00B075B0">
        <w:rPr>
          <w:sz w:val="21"/>
          <w:lang w:val="es-MX"/>
        </w:rPr>
        <w:t>Kyorugi</w:t>
      </w:r>
      <w:proofErr w:type="spellEnd"/>
      <w:r w:rsidRPr="00B075B0">
        <w:rPr>
          <w:sz w:val="21"/>
          <w:lang w:val="es-MX"/>
        </w:rPr>
        <w:t>, pateo).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2BFA0739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DD5BE80" w14:textId="494C86ED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noProof/>
                <w:lang w:val="es-MX"/>
              </w:rPr>
              <w:lastRenderedPageBreak/>
              <w:drawing>
                <wp:inline distT="0" distB="0" distL="0" distR="0" wp14:anchorId="17E11861" wp14:editId="3170F264">
                  <wp:extent cx="5806440" cy="4229735"/>
                  <wp:effectExtent l="0" t="0" r="3810" b="0"/>
                  <wp:docPr id="19621144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11447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22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3DD90" w14:textId="77777777" w:rsidR="00943883" w:rsidRPr="00B075B0" w:rsidRDefault="00943883">
      <w:pPr>
        <w:rPr>
          <w:lang w:val="es-MX"/>
        </w:rPr>
      </w:pPr>
    </w:p>
    <w:p w14:paraId="7387BE91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12.4 </w:t>
      </w:r>
      <w:proofErr w:type="spellStart"/>
      <w:r>
        <w:rPr>
          <w:b/>
          <w:color w:val="1E3A8A"/>
          <w:sz w:val="26"/>
        </w:rPr>
        <w:t>SolicitudesAscensoController.php</w:t>
      </w:r>
      <w:proofErr w:type="spellEnd"/>
    </w:p>
    <w:p w14:paraId="39A6B80A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Postulación formal de estudiantes que cumplen con los requisitos de tiempo y madurez para presentar examen de cinturón.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578D5EE6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3CDC1B8" w14:textId="3AB197B5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noProof/>
                <w:lang w:val="es-MX"/>
              </w:rPr>
              <w:lastRenderedPageBreak/>
              <w:drawing>
                <wp:inline distT="0" distB="0" distL="0" distR="0" wp14:anchorId="4A15BDF7" wp14:editId="3F2583F3">
                  <wp:extent cx="5806440" cy="4070985"/>
                  <wp:effectExtent l="0" t="0" r="3810" b="5715"/>
                  <wp:docPr id="11081262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12628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7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E7A17" w14:textId="77777777" w:rsidR="00943883" w:rsidRPr="00B075B0" w:rsidRDefault="00943883">
      <w:pPr>
        <w:rPr>
          <w:lang w:val="es-MX"/>
        </w:rPr>
      </w:pPr>
    </w:p>
    <w:p w14:paraId="401EAAB5" w14:textId="77777777" w:rsidR="00943883" w:rsidRPr="00B075B0" w:rsidRDefault="00374DC0">
      <w:pPr>
        <w:keepNext/>
        <w:spacing w:before="400"/>
        <w:rPr>
          <w:lang w:val="es-MX"/>
        </w:rPr>
      </w:pPr>
      <w:r w:rsidRPr="00B075B0">
        <w:rPr>
          <w:b/>
          <w:color w:val="1B365D"/>
          <w:sz w:val="32"/>
          <w:lang w:val="es-MX"/>
        </w:rPr>
        <w:t xml:space="preserve">13. </w:t>
      </w:r>
      <w:r w:rsidRPr="00B075B0">
        <w:rPr>
          <w:b/>
          <w:color w:val="1B365D"/>
          <w:sz w:val="32"/>
          <w:lang w:val="es-MX"/>
        </w:rPr>
        <w:t>Controladores Restantes de Estudiante, Usuario y Portal Web</w:t>
      </w:r>
    </w:p>
    <w:p w14:paraId="7387C03C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13.1 </w:t>
      </w:r>
      <w:proofErr w:type="spellStart"/>
      <w:r>
        <w:rPr>
          <w:b/>
          <w:color w:val="1E3A8A"/>
          <w:sz w:val="26"/>
        </w:rPr>
        <w:t>Estudiante</w:t>
      </w:r>
      <w:proofErr w:type="spellEnd"/>
      <w:r>
        <w:rPr>
          <w:b/>
          <w:color w:val="1E3A8A"/>
          <w:sz w:val="26"/>
        </w:rPr>
        <w:t>/</w:t>
      </w:r>
      <w:proofErr w:type="spellStart"/>
      <w:r>
        <w:rPr>
          <w:b/>
          <w:color w:val="1E3A8A"/>
          <w:sz w:val="26"/>
        </w:rPr>
        <w:t>DashboardController.php</w:t>
      </w:r>
      <w:proofErr w:type="spellEnd"/>
    </w:p>
    <w:p w14:paraId="39E6BFE0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Presenta al alumno su cinturón actual, porcentaje de asistencias y próximos eventos institucionales.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08C25A1C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17E63AB" w14:textId="4A6EE794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noProof/>
                <w:lang w:val="es-MX"/>
              </w:rPr>
              <w:lastRenderedPageBreak/>
              <w:drawing>
                <wp:inline distT="0" distB="0" distL="0" distR="0" wp14:anchorId="1BB6FE39" wp14:editId="564381EF">
                  <wp:extent cx="5806440" cy="4913630"/>
                  <wp:effectExtent l="0" t="0" r="3810" b="1270"/>
                  <wp:docPr id="802778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7782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91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7A67C" w14:textId="77777777" w:rsidR="00943883" w:rsidRPr="00B075B0" w:rsidRDefault="00943883">
      <w:pPr>
        <w:rPr>
          <w:lang w:val="es-MX"/>
        </w:rPr>
      </w:pPr>
    </w:p>
    <w:p w14:paraId="778AB35E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13.2 </w:t>
      </w:r>
      <w:proofErr w:type="spellStart"/>
      <w:r>
        <w:rPr>
          <w:b/>
          <w:color w:val="1E3A8A"/>
          <w:sz w:val="26"/>
        </w:rPr>
        <w:t>Estudiante</w:t>
      </w:r>
      <w:proofErr w:type="spellEnd"/>
      <w:r>
        <w:rPr>
          <w:b/>
          <w:color w:val="1E3A8A"/>
          <w:sz w:val="26"/>
        </w:rPr>
        <w:t>/</w:t>
      </w:r>
      <w:proofErr w:type="spellStart"/>
      <w:r>
        <w:rPr>
          <w:b/>
          <w:color w:val="1E3A8A"/>
          <w:sz w:val="26"/>
        </w:rPr>
        <w:t>HistorialController.php</w:t>
      </w:r>
      <w:proofErr w:type="spellEnd"/>
    </w:p>
    <w:p w14:paraId="1F101290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Línea de tiempo con el histórico de ascensos de grado y visualización del certificado oficial.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50BB32B3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F1C6E2B" w14:textId="23613539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noProof/>
                <w:lang w:val="es-MX"/>
              </w:rPr>
              <w:lastRenderedPageBreak/>
              <w:drawing>
                <wp:inline distT="0" distB="0" distL="0" distR="0" wp14:anchorId="63439C67" wp14:editId="33D40D4F">
                  <wp:extent cx="5806440" cy="4126230"/>
                  <wp:effectExtent l="0" t="0" r="3810" b="7620"/>
                  <wp:docPr id="327207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2070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2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4D704" w14:textId="77777777" w:rsidR="00943883" w:rsidRPr="00B075B0" w:rsidRDefault="00943883">
      <w:pPr>
        <w:rPr>
          <w:lang w:val="es-MX"/>
        </w:rPr>
      </w:pPr>
    </w:p>
    <w:p w14:paraId="41099410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>13.3 Usuario/</w:t>
      </w:r>
      <w:proofErr w:type="spellStart"/>
      <w:r>
        <w:rPr>
          <w:b/>
          <w:color w:val="1E3A8A"/>
          <w:sz w:val="26"/>
        </w:rPr>
        <w:t>CalendarioController.php</w:t>
      </w:r>
      <w:proofErr w:type="spellEnd"/>
    </w:p>
    <w:p w14:paraId="2781FAF6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Muestra el calendario mensual sincronizado con las actividades de la sede del usuario.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5ED901A3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F93A976" w14:textId="6242F3C7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noProof/>
                <w:lang w:val="es-MX"/>
              </w:rPr>
              <w:lastRenderedPageBreak/>
              <w:drawing>
                <wp:inline distT="0" distB="0" distL="0" distR="0" wp14:anchorId="3D8F12E7" wp14:editId="34D4FA31">
                  <wp:extent cx="5001323" cy="5010849"/>
                  <wp:effectExtent l="0" t="0" r="8890" b="0"/>
                  <wp:docPr id="17262390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23902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5010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20A81A" w14:textId="77777777" w:rsidR="00943883" w:rsidRPr="00B075B0" w:rsidRDefault="00943883">
      <w:pPr>
        <w:rPr>
          <w:lang w:val="es-MX"/>
        </w:rPr>
      </w:pPr>
    </w:p>
    <w:p w14:paraId="6DDDB7C6" w14:textId="77777777" w:rsidR="00943883" w:rsidRPr="00B075B0" w:rsidRDefault="00374DC0">
      <w:pPr>
        <w:keepNext/>
        <w:spacing w:before="280" w:after="80"/>
        <w:rPr>
          <w:lang w:val="es-MX"/>
        </w:rPr>
      </w:pPr>
      <w:r w:rsidRPr="00B075B0">
        <w:rPr>
          <w:b/>
          <w:color w:val="1E3A8A"/>
          <w:sz w:val="26"/>
          <w:lang w:val="es-MX"/>
        </w:rPr>
        <w:t>13.4 Controladores del Portal Web Público (Web/)</w:t>
      </w:r>
    </w:p>
    <w:p w14:paraId="6DE007F6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Web/</w:t>
      </w:r>
      <w:proofErr w:type="spellStart"/>
      <w:r w:rsidRPr="00B075B0">
        <w:rPr>
          <w:b/>
          <w:sz w:val="21"/>
          <w:lang w:val="es-MX"/>
        </w:rPr>
        <w:t>InicioController.php</w:t>
      </w:r>
      <w:proofErr w:type="spellEnd"/>
      <w:r w:rsidRPr="00B075B0">
        <w:rPr>
          <w:b/>
          <w:sz w:val="21"/>
          <w:lang w:val="es-MX"/>
        </w:rPr>
        <w:t xml:space="preserve">: </w:t>
      </w:r>
      <w:proofErr w:type="spellStart"/>
      <w:r w:rsidRPr="00B075B0">
        <w:rPr>
          <w:sz w:val="21"/>
          <w:lang w:val="es-MX"/>
        </w:rPr>
        <w:t>Landing</w:t>
      </w:r>
      <w:proofErr w:type="spellEnd"/>
      <w:r w:rsidRPr="00B075B0">
        <w:rPr>
          <w:sz w:val="21"/>
          <w:lang w:val="es-MX"/>
        </w:rPr>
        <w:t xml:space="preserve"> page institucional y portal de bienvenida al público general.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407B5496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517995F9" w14:textId="7A9A0BC9" w:rsidR="00943883" w:rsidRPr="00B075B0" w:rsidRDefault="00B075B0">
            <w:pPr>
              <w:spacing w:before="240" w:after="240"/>
              <w:jc w:val="center"/>
              <w:rPr>
                <w:lang w:val="es-MX"/>
              </w:rPr>
            </w:pPr>
            <w:r w:rsidRPr="00B075B0">
              <w:rPr>
                <w:noProof/>
                <w:lang w:val="es-MX"/>
              </w:rPr>
              <w:lastRenderedPageBreak/>
              <w:drawing>
                <wp:inline distT="0" distB="0" distL="0" distR="0" wp14:anchorId="02C3055A" wp14:editId="0EB0ED65">
                  <wp:extent cx="5611008" cy="2734057"/>
                  <wp:effectExtent l="0" t="0" r="0" b="9525"/>
                  <wp:docPr id="20978598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85983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8E43E" w14:textId="77777777" w:rsidR="00943883" w:rsidRPr="00B075B0" w:rsidRDefault="00943883">
      <w:pPr>
        <w:rPr>
          <w:lang w:val="es-MX"/>
        </w:rPr>
      </w:pPr>
    </w:p>
    <w:p w14:paraId="110911FE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Web/</w:t>
      </w:r>
      <w:proofErr w:type="spellStart"/>
      <w:r w:rsidRPr="00B075B0">
        <w:rPr>
          <w:b/>
          <w:sz w:val="21"/>
          <w:lang w:val="es-MX"/>
        </w:rPr>
        <w:t>SedesController.php</w:t>
      </w:r>
      <w:proofErr w:type="spellEnd"/>
      <w:r w:rsidRPr="00B075B0">
        <w:rPr>
          <w:b/>
          <w:sz w:val="21"/>
          <w:lang w:val="es-MX"/>
        </w:rPr>
        <w:t xml:space="preserve"> y Web/</w:t>
      </w:r>
      <w:proofErr w:type="spellStart"/>
      <w:r w:rsidRPr="00B075B0">
        <w:rPr>
          <w:b/>
          <w:sz w:val="21"/>
          <w:lang w:val="es-MX"/>
        </w:rPr>
        <w:t>GruposController.php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 xml:space="preserve">Directorio público donde los interesados consultan </w:t>
      </w:r>
      <w:proofErr w:type="spellStart"/>
      <w:r w:rsidRPr="00B075B0">
        <w:rPr>
          <w:sz w:val="21"/>
          <w:lang w:val="es-MX"/>
        </w:rPr>
        <w:t>doja</w:t>
      </w:r>
      <w:r w:rsidRPr="00B075B0">
        <w:rPr>
          <w:sz w:val="21"/>
          <w:lang w:val="es-MX"/>
        </w:rPr>
        <w:t>ngs</w:t>
      </w:r>
      <w:proofErr w:type="spellEnd"/>
      <w:r w:rsidRPr="00B075B0">
        <w:rPr>
          <w:sz w:val="21"/>
          <w:lang w:val="es-MX"/>
        </w:rPr>
        <w:t xml:space="preserve"> y horarios disponibles.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31888E27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5DE1911B" w14:textId="2CF42503" w:rsidR="00943883" w:rsidRPr="00B075B0" w:rsidRDefault="00547CF7">
            <w:pPr>
              <w:spacing w:before="240" w:after="240"/>
              <w:jc w:val="center"/>
              <w:rPr>
                <w:lang w:val="es-MX"/>
              </w:rPr>
            </w:pPr>
            <w:r w:rsidRPr="00547CF7">
              <w:rPr>
                <w:noProof/>
                <w:lang w:val="es-MX"/>
              </w:rPr>
              <w:drawing>
                <wp:inline distT="0" distB="0" distL="0" distR="0" wp14:anchorId="31BFE7F6" wp14:editId="2A328A3B">
                  <wp:extent cx="4867954" cy="2857899"/>
                  <wp:effectExtent l="0" t="0" r="0" b="0"/>
                  <wp:docPr id="13374119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41190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47CF7">
              <w:rPr>
                <w:noProof/>
                <w:lang w:val="es-MX"/>
              </w:rPr>
              <w:lastRenderedPageBreak/>
              <w:drawing>
                <wp:inline distT="0" distB="0" distL="0" distR="0" wp14:anchorId="2D3CBAC9" wp14:editId="0DD66A91">
                  <wp:extent cx="5806440" cy="3117215"/>
                  <wp:effectExtent l="0" t="0" r="3810" b="6985"/>
                  <wp:docPr id="3948906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89066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243BC" w14:textId="77777777" w:rsidR="00943883" w:rsidRPr="00B075B0" w:rsidRDefault="00943883">
      <w:pPr>
        <w:rPr>
          <w:lang w:val="es-MX"/>
        </w:rPr>
      </w:pPr>
    </w:p>
    <w:p w14:paraId="5DAD6DC5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Web/</w:t>
      </w:r>
      <w:proofErr w:type="spellStart"/>
      <w:r w:rsidRPr="00B075B0">
        <w:rPr>
          <w:b/>
          <w:sz w:val="21"/>
          <w:lang w:val="es-MX"/>
        </w:rPr>
        <w:t>MiembrosController.php</w:t>
      </w:r>
      <w:proofErr w:type="spellEnd"/>
      <w:r w:rsidRPr="00B075B0">
        <w:rPr>
          <w:b/>
          <w:sz w:val="21"/>
          <w:lang w:val="es-MX"/>
        </w:rPr>
        <w:t xml:space="preserve"> y Web/</w:t>
      </w:r>
      <w:proofErr w:type="spellStart"/>
      <w:r w:rsidRPr="00B075B0">
        <w:rPr>
          <w:b/>
          <w:sz w:val="21"/>
          <w:lang w:val="es-MX"/>
        </w:rPr>
        <w:t>PaginaController.php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Información institucional, filosofía del Taekwondo y equipo docente.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309B32F4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60B8E7A3" w14:textId="09AAB089" w:rsidR="00943883" w:rsidRPr="00B075B0" w:rsidRDefault="00547CF7">
            <w:pPr>
              <w:spacing w:before="240" w:after="240"/>
              <w:jc w:val="center"/>
              <w:rPr>
                <w:lang w:val="es-MX"/>
              </w:rPr>
            </w:pPr>
            <w:r w:rsidRPr="00547CF7">
              <w:rPr>
                <w:noProof/>
                <w:lang w:val="es-MX"/>
              </w:rPr>
              <w:drawing>
                <wp:inline distT="0" distB="0" distL="0" distR="0" wp14:anchorId="565D83DE" wp14:editId="5C98ADD8">
                  <wp:extent cx="4925112" cy="2057687"/>
                  <wp:effectExtent l="0" t="0" r="8890" b="0"/>
                  <wp:docPr id="5665154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51548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47CF7">
              <w:rPr>
                <w:noProof/>
                <w:lang w:val="es-MX"/>
              </w:rPr>
              <w:lastRenderedPageBreak/>
              <w:drawing>
                <wp:inline distT="0" distB="0" distL="0" distR="0" wp14:anchorId="74431C42" wp14:editId="4D9FFB6C">
                  <wp:extent cx="4296375" cy="2857899"/>
                  <wp:effectExtent l="0" t="0" r="9525" b="0"/>
                  <wp:docPr id="2596983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69834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FE9335" w14:textId="77777777" w:rsidR="00943883" w:rsidRPr="00B075B0" w:rsidRDefault="00943883">
      <w:pPr>
        <w:rPr>
          <w:lang w:val="es-MX"/>
        </w:rPr>
      </w:pPr>
    </w:p>
    <w:p w14:paraId="5D62268D" w14:textId="77777777" w:rsidR="00943883" w:rsidRPr="00B075B0" w:rsidRDefault="00374DC0">
      <w:pPr>
        <w:keepNext/>
        <w:spacing w:before="400"/>
        <w:rPr>
          <w:lang w:val="es-MX"/>
        </w:rPr>
      </w:pPr>
      <w:r w:rsidRPr="00B075B0">
        <w:rPr>
          <w:b/>
          <w:color w:val="1B365D"/>
          <w:sz w:val="32"/>
          <w:lang w:val="es-MX"/>
        </w:rPr>
        <w:t>14. Motor de Enrutamiento y Funciones Auxiliares (</w:t>
      </w:r>
      <w:proofErr w:type="spellStart"/>
      <w:r w:rsidRPr="00B075B0">
        <w:rPr>
          <w:b/>
          <w:color w:val="1B365D"/>
          <w:sz w:val="32"/>
          <w:lang w:val="es-MX"/>
        </w:rPr>
        <w:t>ruteador.php</w:t>
      </w:r>
      <w:proofErr w:type="spellEnd"/>
      <w:r w:rsidRPr="00B075B0">
        <w:rPr>
          <w:b/>
          <w:color w:val="1B365D"/>
          <w:sz w:val="32"/>
          <w:lang w:val="es-MX"/>
        </w:rPr>
        <w:t xml:space="preserve"> y </w:t>
      </w:r>
      <w:proofErr w:type="spellStart"/>
      <w:r w:rsidRPr="00B075B0">
        <w:rPr>
          <w:b/>
          <w:color w:val="1B365D"/>
          <w:sz w:val="32"/>
          <w:lang w:val="es-MX"/>
        </w:rPr>
        <w:t>helpers</w:t>
      </w:r>
      <w:proofErr w:type="spellEnd"/>
      <w:r w:rsidRPr="00B075B0">
        <w:rPr>
          <w:b/>
          <w:color w:val="1B365D"/>
          <w:sz w:val="32"/>
          <w:lang w:val="es-MX"/>
        </w:rPr>
        <w:t>/)</w:t>
      </w:r>
    </w:p>
    <w:p w14:paraId="196DE84F" w14:textId="77777777" w:rsidR="00943883" w:rsidRPr="00B075B0" w:rsidRDefault="00374DC0">
      <w:pPr>
        <w:keepNext/>
        <w:spacing w:before="280" w:after="80"/>
        <w:rPr>
          <w:lang w:val="es-MX"/>
        </w:rPr>
      </w:pPr>
      <w:r w:rsidRPr="00B075B0">
        <w:rPr>
          <w:b/>
          <w:color w:val="1E3A8A"/>
          <w:sz w:val="26"/>
          <w:lang w:val="es-MX"/>
        </w:rPr>
        <w:t xml:space="preserve">14.1 Archivo Central de Enrutamiento: </w:t>
      </w:r>
      <w:proofErr w:type="spellStart"/>
      <w:r w:rsidRPr="00B075B0">
        <w:rPr>
          <w:b/>
          <w:color w:val="1E3A8A"/>
          <w:sz w:val="26"/>
          <w:lang w:val="es-MX"/>
        </w:rPr>
        <w:t>ruteador.php</w:t>
      </w:r>
      <w:proofErr w:type="spellEnd"/>
    </w:p>
    <w:p w14:paraId="2875E68F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Centraliza la definición de todas las rutas HTTP del sistema (Web, Estudiante, Maestro y Administración).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2D8648A7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D05AB38" w14:textId="7D1DE1F3" w:rsidR="00943883" w:rsidRPr="00B075B0" w:rsidRDefault="00547CF7">
            <w:pPr>
              <w:spacing w:before="240" w:after="240"/>
              <w:jc w:val="center"/>
              <w:rPr>
                <w:lang w:val="es-MX"/>
              </w:rPr>
            </w:pPr>
            <w:r w:rsidRPr="00547CF7">
              <w:rPr>
                <w:noProof/>
                <w:lang w:val="es-MX"/>
              </w:rPr>
              <w:lastRenderedPageBreak/>
              <w:drawing>
                <wp:inline distT="0" distB="0" distL="0" distR="0" wp14:anchorId="7E722920" wp14:editId="7CA0A895">
                  <wp:extent cx="5806440" cy="4077335"/>
                  <wp:effectExtent l="0" t="0" r="3810" b="0"/>
                  <wp:docPr id="11958094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80942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7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E092F" w14:textId="77777777" w:rsidR="00943883" w:rsidRPr="00B075B0" w:rsidRDefault="00943883">
      <w:pPr>
        <w:rPr>
          <w:lang w:val="es-MX"/>
        </w:rPr>
      </w:pPr>
    </w:p>
    <w:p w14:paraId="30D313BC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14.2 </w:t>
      </w:r>
      <w:proofErr w:type="spellStart"/>
      <w:r>
        <w:rPr>
          <w:b/>
          <w:color w:val="1E3A8A"/>
          <w:sz w:val="26"/>
        </w:rPr>
        <w:t>Funciones</w:t>
      </w:r>
      <w:proofErr w:type="spellEnd"/>
      <w:r>
        <w:rPr>
          <w:b/>
          <w:color w:val="1E3A8A"/>
          <w:sz w:val="26"/>
        </w:rPr>
        <w:t xml:space="preserve"> </w:t>
      </w:r>
      <w:proofErr w:type="spellStart"/>
      <w:r>
        <w:rPr>
          <w:b/>
          <w:color w:val="1E3A8A"/>
          <w:sz w:val="26"/>
        </w:rPr>
        <w:t>Auxiliares</w:t>
      </w:r>
      <w:proofErr w:type="spellEnd"/>
      <w:r>
        <w:rPr>
          <w:b/>
          <w:color w:val="1E3A8A"/>
          <w:sz w:val="26"/>
        </w:rPr>
        <w:t>: helpers/</w:t>
      </w:r>
      <w:proofErr w:type="spellStart"/>
      <w:r>
        <w:rPr>
          <w:b/>
          <w:color w:val="1E3A8A"/>
          <w:sz w:val="26"/>
        </w:rPr>
        <w:t>url_helper.php</w:t>
      </w:r>
      <w:proofErr w:type="spellEnd"/>
    </w:p>
    <w:p w14:paraId="2CA8EDF6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 xml:space="preserve">Funciones globales para construir </w:t>
      </w:r>
      <w:proofErr w:type="spellStart"/>
      <w:r w:rsidRPr="00B075B0">
        <w:rPr>
          <w:sz w:val="21"/>
          <w:lang w:val="es-MX"/>
        </w:rPr>
        <w:t>URLs</w:t>
      </w:r>
      <w:proofErr w:type="spellEnd"/>
      <w:r w:rsidRPr="00B075B0">
        <w:rPr>
          <w:sz w:val="21"/>
          <w:lang w:val="es-MX"/>
        </w:rPr>
        <w:t xml:space="preserve"> canónicas y enlaces a recursos estáticos (CSS, JS, imágenes).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185B2C20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116F252" w14:textId="2205E205" w:rsidR="00943883" w:rsidRPr="00B075B0" w:rsidRDefault="00547CF7">
            <w:pPr>
              <w:spacing w:before="240" w:after="240"/>
              <w:jc w:val="center"/>
              <w:rPr>
                <w:lang w:val="es-MX"/>
              </w:rPr>
            </w:pPr>
            <w:r w:rsidRPr="00547CF7">
              <w:rPr>
                <w:noProof/>
                <w:lang w:val="es-MX"/>
              </w:rPr>
              <w:lastRenderedPageBreak/>
              <w:drawing>
                <wp:inline distT="0" distB="0" distL="0" distR="0" wp14:anchorId="56BCAE8F" wp14:editId="1F818E80">
                  <wp:extent cx="5134692" cy="4363059"/>
                  <wp:effectExtent l="0" t="0" r="8890" b="0"/>
                  <wp:docPr id="258479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479258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4363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B896AC" w14:textId="77777777" w:rsidR="00943883" w:rsidRPr="00B075B0" w:rsidRDefault="00943883">
      <w:pPr>
        <w:rPr>
          <w:lang w:val="es-MX"/>
        </w:rPr>
      </w:pPr>
    </w:p>
    <w:p w14:paraId="50793686" w14:textId="77777777" w:rsidR="00943883" w:rsidRPr="00B075B0" w:rsidRDefault="00374DC0">
      <w:pPr>
        <w:keepNext/>
        <w:spacing w:before="400"/>
        <w:rPr>
          <w:lang w:val="es-MX"/>
        </w:rPr>
      </w:pPr>
      <w:r w:rsidRPr="00B075B0">
        <w:rPr>
          <w:b/>
          <w:color w:val="1B365D"/>
          <w:sz w:val="32"/>
          <w:lang w:val="es-MX"/>
        </w:rPr>
        <w:t>15. Modelos de Entidad Complementarios (modelos/)</w:t>
      </w:r>
    </w:p>
    <w:p w14:paraId="552D9E33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15.1 </w:t>
      </w:r>
      <w:proofErr w:type="spellStart"/>
      <w:r>
        <w:rPr>
          <w:b/>
          <w:color w:val="1E3A8A"/>
          <w:sz w:val="26"/>
        </w:rPr>
        <w:t>Evento.php</w:t>
      </w:r>
      <w:proofErr w:type="spellEnd"/>
      <w:r>
        <w:rPr>
          <w:b/>
          <w:color w:val="1E3A8A"/>
          <w:sz w:val="26"/>
        </w:rPr>
        <w:t xml:space="preserve"> y </w:t>
      </w:r>
      <w:proofErr w:type="spellStart"/>
      <w:r>
        <w:rPr>
          <w:b/>
          <w:color w:val="1E3A8A"/>
          <w:sz w:val="26"/>
        </w:rPr>
        <w:t>MultimediaGaleria.php</w:t>
      </w:r>
      <w:proofErr w:type="spellEnd"/>
    </w:p>
    <w:p w14:paraId="521AFD77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Persistencia de torneos, seminarios y álbumes foto</w:t>
      </w:r>
      <w:r w:rsidRPr="00B075B0">
        <w:rPr>
          <w:sz w:val="21"/>
          <w:lang w:val="es-MX"/>
        </w:rPr>
        <w:t>gráficos de la corporación marcial.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26FD292C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3ABF5AF" w14:textId="5CE71969" w:rsidR="00943883" w:rsidRPr="00B075B0" w:rsidRDefault="00547CF7">
            <w:pPr>
              <w:spacing w:before="240" w:after="240"/>
              <w:jc w:val="center"/>
              <w:rPr>
                <w:lang w:val="es-MX"/>
              </w:rPr>
            </w:pPr>
            <w:r w:rsidRPr="00547CF7">
              <w:rPr>
                <w:noProof/>
                <w:lang w:val="es-MX"/>
              </w:rPr>
              <w:lastRenderedPageBreak/>
              <w:drawing>
                <wp:inline distT="0" distB="0" distL="0" distR="0" wp14:anchorId="6C6D457F" wp14:editId="37101572">
                  <wp:extent cx="5806440" cy="4032250"/>
                  <wp:effectExtent l="0" t="0" r="3810" b="6350"/>
                  <wp:docPr id="8491684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16849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3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47CF7">
              <w:rPr>
                <w:noProof/>
                <w:lang w:val="es-MX"/>
              </w:rPr>
              <w:lastRenderedPageBreak/>
              <w:drawing>
                <wp:inline distT="0" distB="0" distL="0" distR="0" wp14:anchorId="28C6C06A" wp14:editId="6BD0723B">
                  <wp:extent cx="5806440" cy="4053840"/>
                  <wp:effectExtent l="0" t="0" r="3810" b="3810"/>
                  <wp:docPr id="17211545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15453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5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1345B" w14:textId="77777777" w:rsidR="00943883" w:rsidRPr="00B075B0" w:rsidRDefault="00943883">
      <w:pPr>
        <w:rPr>
          <w:lang w:val="es-MX"/>
        </w:rPr>
      </w:pPr>
    </w:p>
    <w:p w14:paraId="69E269D0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15.2 </w:t>
      </w:r>
      <w:proofErr w:type="spellStart"/>
      <w:r>
        <w:rPr>
          <w:b/>
          <w:color w:val="1E3A8A"/>
          <w:sz w:val="26"/>
        </w:rPr>
        <w:t>Categoria.php</w:t>
      </w:r>
      <w:proofErr w:type="spellEnd"/>
      <w:r>
        <w:rPr>
          <w:b/>
          <w:color w:val="1E3A8A"/>
          <w:sz w:val="26"/>
        </w:rPr>
        <w:t xml:space="preserve"> y </w:t>
      </w:r>
      <w:proofErr w:type="spellStart"/>
      <w:r>
        <w:rPr>
          <w:b/>
          <w:color w:val="1E3A8A"/>
          <w:sz w:val="26"/>
        </w:rPr>
        <w:t>Nivel.php</w:t>
      </w:r>
      <w:proofErr w:type="spellEnd"/>
    </w:p>
    <w:p w14:paraId="2E0239D7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 xml:space="preserve">Propósito: </w:t>
      </w:r>
      <w:r w:rsidRPr="00B075B0">
        <w:rPr>
          <w:sz w:val="21"/>
          <w:lang w:val="es-MX"/>
        </w:rPr>
        <w:t>Catálogos normalizados para clasificar técnicas por tipología (formas, combate) y dificultad.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6F3F4FE7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7D270D4" w14:textId="1A444C9E" w:rsidR="00943883" w:rsidRPr="00B075B0" w:rsidRDefault="00547CF7">
            <w:pPr>
              <w:spacing w:before="240" w:after="240"/>
              <w:jc w:val="center"/>
              <w:rPr>
                <w:lang w:val="es-MX"/>
              </w:rPr>
            </w:pPr>
            <w:r w:rsidRPr="00547CF7">
              <w:rPr>
                <w:noProof/>
                <w:lang w:val="es-MX"/>
              </w:rPr>
              <w:drawing>
                <wp:inline distT="0" distB="0" distL="0" distR="0" wp14:anchorId="493C12C1" wp14:editId="20A84949">
                  <wp:extent cx="5806440" cy="1426210"/>
                  <wp:effectExtent l="0" t="0" r="3810" b="2540"/>
                  <wp:docPr id="8478359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83592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142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47CF7">
              <w:rPr>
                <w:noProof/>
                <w:lang w:val="es-MX"/>
              </w:rPr>
              <w:lastRenderedPageBreak/>
              <w:drawing>
                <wp:inline distT="0" distB="0" distL="0" distR="0" wp14:anchorId="1CF801DC" wp14:editId="716C229F">
                  <wp:extent cx="5806440" cy="1596390"/>
                  <wp:effectExtent l="0" t="0" r="3810" b="3810"/>
                  <wp:docPr id="1980704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70470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159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9376B" w14:textId="77777777" w:rsidR="00943883" w:rsidRPr="00B075B0" w:rsidRDefault="00943883">
      <w:pPr>
        <w:rPr>
          <w:lang w:val="es-MX"/>
        </w:rPr>
      </w:pPr>
    </w:p>
    <w:p w14:paraId="0FFFF04C" w14:textId="77777777" w:rsidR="00943883" w:rsidRPr="00B075B0" w:rsidRDefault="00374DC0">
      <w:pPr>
        <w:keepNext/>
        <w:spacing w:before="400"/>
        <w:rPr>
          <w:lang w:val="es-MX"/>
        </w:rPr>
      </w:pPr>
      <w:r w:rsidRPr="00B075B0">
        <w:rPr>
          <w:b/>
          <w:color w:val="1B365D"/>
          <w:sz w:val="32"/>
          <w:lang w:val="es-MX"/>
        </w:rPr>
        <w:t>16. Catálogo de Vistas y Plantillas de Interfaz (vistas/)</w:t>
      </w:r>
    </w:p>
    <w:p w14:paraId="68B240CA" w14:textId="77777777" w:rsidR="00943883" w:rsidRPr="00B075B0" w:rsidRDefault="00374DC0">
      <w:pPr>
        <w:rPr>
          <w:lang w:val="es-MX"/>
        </w:rPr>
      </w:pPr>
      <w:r w:rsidRPr="00B075B0">
        <w:rPr>
          <w:lang w:val="es-MX"/>
        </w:rPr>
        <w:t xml:space="preserve">A </w:t>
      </w:r>
      <w:proofErr w:type="gramStart"/>
      <w:r w:rsidRPr="00B075B0">
        <w:rPr>
          <w:lang w:val="es-MX"/>
        </w:rPr>
        <w:t>continuación</w:t>
      </w:r>
      <w:proofErr w:type="gramEnd"/>
      <w:r w:rsidRPr="00B075B0">
        <w:rPr>
          <w:lang w:val="es-MX"/>
        </w:rPr>
        <w:t xml:space="preserve"> s</w:t>
      </w:r>
      <w:r w:rsidRPr="00B075B0">
        <w:rPr>
          <w:lang w:val="es-MX"/>
        </w:rPr>
        <w:t>e presentan las capturas correspondientes a las vistas de usuario y componentes gráficos del proyecto:</w:t>
      </w:r>
    </w:p>
    <w:p w14:paraId="196C7388" w14:textId="77777777" w:rsidR="00943883" w:rsidRPr="00B075B0" w:rsidRDefault="00374DC0">
      <w:pPr>
        <w:keepNext/>
        <w:spacing w:before="280" w:after="80"/>
        <w:rPr>
          <w:lang w:val="es-MX"/>
        </w:rPr>
      </w:pPr>
      <w:r w:rsidRPr="00B075B0">
        <w:rPr>
          <w:b/>
          <w:color w:val="1E3A8A"/>
          <w:sz w:val="26"/>
          <w:lang w:val="es-MX"/>
        </w:rPr>
        <w:t xml:space="preserve">16.1 </w:t>
      </w:r>
      <w:proofErr w:type="spellStart"/>
      <w:r w:rsidRPr="00B075B0">
        <w:rPr>
          <w:b/>
          <w:color w:val="1E3A8A"/>
          <w:sz w:val="26"/>
          <w:lang w:val="es-MX"/>
        </w:rPr>
        <w:t>Layouts</w:t>
      </w:r>
      <w:proofErr w:type="spellEnd"/>
      <w:r w:rsidRPr="00B075B0">
        <w:rPr>
          <w:b/>
          <w:color w:val="1E3A8A"/>
          <w:sz w:val="26"/>
          <w:lang w:val="es-MX"/>
        </w:rPr>
        <w:t xml:space="preserve"> y Cabeceras Modulares (vistas/</w:t>
      </w:r>
      <w:proofErr w:type="spellStart"/>
      <w:r w:rsidRPr="00B075B0">
        <w:rPr>
          <w:b/>
          <w:color w:val="1E3A8A"/>
          <w:sz w:val="26"/>
          <w:lang w:val="es-MX"/>
        </w:rPr>
        <w:t>layout</w:t>
      </w:r>
      <w:proofErr w:type="spellEnd"/>
      <w:r w:rsidRPr="00B075B0">
        <w:rPr>
          <w:b/>
          <w:color w:val="1E3A8A"/>
          <w:sz w:val="26"/>
          <w:lang w:val="es-MX"/>
        </w:rPr>
        <w:t>/)</w:t>
      </w:r>
    </w:p>
    <w:p w14:paraId="7098DC54" w14:textId="77777777" w:rsidR="00943883" w:rsidRPr="00B075B0" w:rsidRDefault="00374DC0">
      <w:pPr>
        <w:pStyle w:val="Listaconvietas"/>
        <w:spacing w:after="60"/>
        <w:rPr>
          <w:lang w:val="es-MX"/>
        </w:rPr>
      </w:pPr>
      <w:proofErr w:type="spellStart"/>
      <w:r w:rsidRPr="00B075B0">
        <w:rPr>
          <w:b/>
          <w:sz w:val="21"/>
          <w:lang w:val="es-MX"/>
        </w:rPr>
        <w:t>Layout</w:t>
      </w:r>
      <w:proofErr w:type="spellEnd"/>
      <w:r w:rsidRPr="00B075B0">
        <w:rPr>
          <w:b/>
          <w:sz w:val="21"/>
          <w:lang w:val="es-MX"/>
        </w:rPr>
        <w:t xml:space="preserve"> Administración (cabecera y pie): </w:t>
      </w:r>
      <w:r w:rsidRPr="00B075B0">
        <w:rPr>
          <w:sz w:val="21"/>
          <w:lang w:val="es-MX"/>
        </w:rPr>
        <w:t>Plantilla envolvente para los módulos de dirección.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144EA23F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645B0EAB" w14:textId="6264C355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drawing>
                <wp:inline distT="0" distB="0" distL="0" distR="0" wp14:anchorId="4EA674C3" wp14:editId="62DA315B">
                  <wp:extent cx="5806440" cy="3979545"/>
                  <wp:effectExtent l="0" t="0" r="3810" b="1905"/>
                  <wp:docPr id="13191764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176434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97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3027C" w14:textId="77777777" w:rsidR="00943883" w:rsidRPr="00B075B0" w:rsidRDefault="00943883">
      <w:pPr>
        <w:rPr>
          <w:lang w:val="es-MX"/>
        </w:rPr>
      </w:pPr>
    </w:p>
    <w:p w14:paraId="19732059" w14:textId="77777777" w:rsidR="00943883" w:rsidRPr="00B075B0" w:rsidRDefault="00374DC0">
      <w:pPr>
        <w:pStyle w:val="Listaconvietas"/>
        <w:spacing w:after="60"/>
        <w:rPr>
          <w:lang w:val="es-MX"/>
        </w:rPr>
      </w:pPr>
      <w:proofErr w:type="spellStart"/>
      <w:r w:rsidRPr="00B075B0">
        <w:rPr>
          <w:b/>
          <w:sz w:val="21"/>
          <w:lang w:val="es-MX"/>
        </w:rPr>
        <w:t>Layout</w:t>
      </w:r>
      <w:proofErr w:type="spellEnd"/>
      <w:r w:rsidRPr="00B075B0">
        <w:rPr>
          <w:b/>
          <w:sz w:val="21"/>
          <w:lang w:val="es-MX"/>
        </w:rPr>
        <w:t xml:space="preserve"> Maestro (cabecera y pie): </w:t>
      </w:r>
      <w:r w:rsidRPr="00B075B0">
        <w:rPr>
          <w:sz w:val="21"/>
          <w:lang w:val="es-MX"/>
        </w:rPr>
        <w:t xml:space="preserve">Estructura visual adaptada para profesores e instructores de </w:t>
      </w:r>
      <w:proofErr w:type="spellStart"/>
      <w:r w:rsidRPr="00B075B0">
        <w:rPr>
          <w:sz w:val="21"/>
          <w:lang w:val="es-MX"/>
        </w:rPr>
        <w:t>dojang</w:t>
      </w:r>
      <w:proofErr w:type="spellEnd"/>
      <w:r w:rsidRPr="00B075B0">
        <w:rPr>
          <w:sz w:val="21"/>
          <w:lang w:val="es-MX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0F483503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D0621B7" w14:textId="041D32C6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drawing>
                <wp:inline distT="0" distB="0" distL="0" distR="0" wp14:anchorId="6F3176F8" wp14:editId="57AE0C44">
                  <wp:extent cx="5806440" cy="4013200"/>
                  <wp:effectExtent l="0" t="0" r="3810" b="6350"/>
                  <wp:docPr id="10188355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835522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1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66B29" w14:textId="77777777" w:rsidR="00943883" w:rsidRPr="00B075B0" w:rsidRDefault="00943883">
      <w:pPr>
        <w:rPr>
          <w:lang w:val="es-MX"/>
        </w:rPr>
      </w:pPr>
    </w:p>
    <w:p w14:paraId="3CE9F124" w14:textId="77777777" w:rsidR="00943883" w:rsidRPr="00B075B0" w:rsidRDefault="00374DC0">
      <w:pPr>
        <w:pStyle w:val="Listaconvietas"/>
        <w:spacing w:after="60"/>
        <w:rPr>
          <w:lang w:val="es-MX"/>
        </w:rPr>
      </w:pPr>
      <w:proofErr w:type="spellStart"/>
      <w:r w:rsidRPr="00B075B0">
        <w:rPr>
          <w:b/>
          <w:sz w:val="21"/>
          <w:lang w:val="es-MX"/>
        </w:rPr>
        <w:t>Layout</w:t>
      </w:r>
      <w:proofErr w:type="spellEnd"/>
      <w:r w:rsidRPr="00B075B0">
        <w:rPr>
          <w:b/>
          <w:sz w:val="21"/>
          <w:lang w:val="es-MX"/>
        </w:rPr>
        <w:t xml:space="preserve"> Estudiante (cabecera y pie): </w:t>
      </w:r>
      <w:r w:rsidRPr="00B075B0">
        <w:rPr>
          <w:sz w:val="21"/>
          <w:lang w:val="es-MX"/>
        </w:rPr>
        <w:t>Estructura simplificada orientada al deportista.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19C34181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31F4DCB1" w14:textId="51ECAD39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7FBE5059" wp14:editId="431D7512">
                  <wp:extent cx="5806440" cy="3994150"/>
                  <wp:effectExtent l="0" t="0" r="3810" b="6350"/>
                  <wp:docPr id="15985736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57365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99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4A51D" w14:textId="77777777" w:rsidR="00943883" w:rsidRPr="00B075B0" w:rsidRDefault="00943883">
      <w:pPr>
        <w:rPr>
          <w:lang w:val="es-MX"/>
        </w:rPr>
      </w:pPr>
    </w:p>
    <w:p w14:paraId="172F2CAB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Widget Asistente IA (vistas/</w:t>
      </w:r>
      <w:proofErr w:type="spellStart"/>
      <w:r w:rsidRPr="00B075B0">
        <w:rPr>
          <w:b/>
          <w:sz w:val="21"/>
          <w:lang w:val="es-MX"/>
        </w:rPr>
        <w:t>layout</w:t>
      </w:r>
      <w:proofErr w:type="spellEnd"/>
      <w:r w:rsidRPr="00B075B0">
        <w:rPr>
          <w:b/>
          <w:sz w:val="21"/>
          <w:lang w:val="es-MX"/>
        </w:rPr>
        <w:t>/</w:t>
      </w:r>
      <w:proofErr w:type="spellStart"/>
      <w:r w:rsidRPr="00B075B0">
        <w:rPr>
          <w:b/>
          <w:sz w:val="21"/>
          <w:lang w:val="es-MX"/>
        </w:rPr>
        <w:t>ia_asistente_widget.php</w:t>
      </w:r>
      <w:proofErr w:type="spellEnd"/>
      <w:r w:rsidRPr="00B075B0">
        <w:rPr>
          <w:b/>
          <w:sz w:val="21"/>
          <w:lang w:val="es-MX"/>
        </w:rPr>
        <w:t xml:space="preserve">): </w:t>
      </w:r>
      <w:r w:rsidRPr="00B075B0">
        <w:rPr>
          <w:sz w:val="21"/>
          <w:lang w:val="es-MX"/>
        </w:rPr>
        <w:t>Componente interactivo flotante para asistencia marcial con inteligencia artificial.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037ED2AF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56374A5" w14:textId="3F3D06FA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2341882D" wp14:editId="2411FAA5">
                  <wp:extent cx="5806440" cy="4130040"/>
                  <wp:effectExtent l="0" t="0" r="3810" b="3810"/>
                  <wp:docPr id="3812345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23457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3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65370D" w14:textId="77777777" w:rsidR="00943883" w:rsidRPr="00B075B0" w:rsidRDefault="00943883">
      <w:pPr>
        <w:rPr>
          <w:lang w:val="es-MX"/>
        </w:rPr>
      </w:pPr>
    </w:p>
    <w:p w14:paraId="4CFDBF65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16.2 Vistas del </w:t>
      </w:r>
      <w:proofErr w:type="spellStart"/>
      <w:r>
        <w:rPr>
          <w:b/>
          <w:color w:val="1E3A8A"/>
          <w:sz w:val="26"/>
        </w:rPr>
        <w:t>Módulo</w:t>
      </w:r>
      <w:proofErr w:type="spellEnd"/>
      <w:r>
        <w:rPr>
          <w:b/>
          <w:color w:val="1E3A8A"/>
          <w:sz w:val="26"/>
        </w:rPr>
        <w:t xml:space="preserve"> de </w:t>
      </w:r>
      <w:proofErr w:type="spellStart"/>
      <w:r>
        <w:rPr>
          <w:b/>
          <w:color w:val="1E3A8A"/>
          <w:sz w:val="26"/>
        </w:rPr>
        <w:t>Autenticación</w:t>
      </w:r>
      <w:proofErr w:type="spellEnd"/>
    </w:p>
    <w:p w14:paraId="3DA45F15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</w:t>
      </w:r>
      <w:proofErr w:type="spellStart"/>
      <w:r w:rsidRPr="00B075B0">
        <w:rPr>
          <w:b/>
          <w:sz w:val="21"/>
          <w:lang w:val="es-MX"/>
        </w:rPr>
        <w:t>autenticacion</w:t>
      </w:r>
      <w:proofErr w:type="spellEnd"/>
      <w:r w:rsidRPr="00B075B0">
        <w:rPr>
          <w:b/>
          <w:sz w:val="21"/>
          <w:lang w:val="es-MX"/>
        </w:rPr>
        <w:t>/</w:t>
      </w:r>
      <w:proofErr w:type="spellStart"/>
      <w:r w:rsidRPr="00B075B0">
        <w:rPr>
          <w:b/>
          <w:sz w:val="21"/>
          <w:lang w:val="es-MX"/>
        </w:rPr>
        <w:t>login.php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 xml:space="preserve">Formulario de inicio de sesión responsivo con </w:t>
      </w:r>
      <w:proofErr w:type="spellStart"/>
      <w:r w:rsidRPr="00B075B0">
        <w:rPr>
          <w:sz w:val="21"/>
          <w:lang w:val="es-MX"/>
        </w:rPr>
        <w:t>Tailwind</w:t>
      </w:r>
      <w:proofErr w:type="spellEnd"/>
      <w:r w:rsidRPr="00B075B0">
        <w:rPr>
          <w:sz w:val="21"/>
          <w:lang w:val="es-MX"/>
        </w:rPr>
        <w:t xml:space="preserve"> CSS.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3A3A0F41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68C07449" w14:textId="55DE13F0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43AFD2B3" wp14:editId="4B33082D">
                  <wp:extent cx="5806440" cy="4047490"/>
                  <wp:effectExtent l="0" t="0" r="3810" b="0"/>
                  <wp:docPr id="16931690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16901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4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7F851" w14:textId="77777777" w:rsidR="00943883" w:rsidRPr="00B075B0" w:rsidRDefault="00943883">
      <w:pPr>
        <w:rPr>
          <w:lang w:val="es-MX"/>
        </w:rPr>
      </w:pPr>
    </w:p>
    <w:p w14:paraId="0FAE351D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</w:t>
      </w:r>
      <w:proofErr w:type="spellStart"/>
      <w:r w:rsidRPr="00B075B0">
        <w:rPr>
          <w:b/>
          <w:sz w:val="21"/>
          <w:lang w:val="es-MX"/>
        </w:rPr>
        <w:t>autenticacion</w:t>
      </w:r>
      <w:proofErr w:type="spellEnd"/>
      <w:r w:rsidRPr="00B075B0">
        <w:rPr>
          <w:b/>
          <w:sz w:val="21"/>
          <w:lang w:val="es-MX"/>
        </w:rPr>
        <w:t>/</w:t>
      </w:r>
      <w:proofErr w:type="spellStart"/>
      <w:r w:rsidRPr="00B075B0">
        <w:rPr>
          <w:b/>
          <w:sz w:val="21"/>
          <w:lang w:val="es-MX"/>
        </w:rPr>
        <w:t>registro.php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Formulario público para solicitud de ingreso de nuevos practicantes.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2527C76C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3238811" w14:textId="4AD11C33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53339BE8" wp14:editId="7DF0E2C7">
                  <wp:extent cx="5806440" cy="4064000"/>
                  <wp:effectExtent l="0" t="0" r="3810" b="0"/>
                  <wp:docPr id="18444720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47204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1A4C82" w14:textId="77777777" w:rsidR="00943883" w:rsidRPr="00B075B0" w:rsidRDefault="00943883">
      <w:pPr>
        <w:rPr>
          <w:lang w:val="es-MX"/>
        </w:rPr>
      </w:pPr>
    </w:p>
    <w:p w14:paraId="45F5DBA3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16.3 Vistas de </w:t>
      </w:r>
      <w:proofErr w:type="spellStart"/>
      <w:r>
        <w:rPr>
          <w:b/>
          <w:color w:val="1E3A8A"/>
          <w:sz w:val="26"/>
        </w:rPr>
        <w:t>Gestión</w:t>
      </w:r>
      <w:proofErr w:type="spellEnd"/>
      <w:r>
        <w:rPr>
          <w:b/>
          <w:color w:val="1E3A8A"/>
          <w:sz w:val="26"/>
        </w:rPr>
        <w:t xml:space="preserve"> </w:t>
      </w:r>
      <w:proofErr w:type="spellStart"/>
      <w:r>
        <w:rPr>
          <w:b/>
          <w:color w:val="1E3A8A"/>
          <w:sz w:val="26"/>
        </w:rPr>
        <w:t>Administrativa</w:t>
      </w:r>
      <w:proofErr w:type="spellEnd"/>
    </w:p>
    <w:p w14:paraId="03F7CFD7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</w:t>
      </w:r>
      <w:proofErr w:type="spellStart"/>
      <w:r w:rsidRPr="00B075B0">
        <w:rPr>
          <w:b/>
          <w:sz w:val="21"/>
          <w:lang w:val="es-MX"/>
        </w:rPr>
        <w:t>administracion</w:t>
      </w:r>
      <w:proofErr w:type="spellEnd"/>
      <w:r w:rsidRPr="00B075B0">
        <w:rPr>
          <w:b/>
          <w:sz w:val="21"/>
          <w:lang w:val="es-MX"/>
        </w:rPr>
        <w:t>/</w:t>
      </w:r>
      <w:proofErr w:type="spellStart"/>
      <w:r w:rsidRPr="00B075B0">
        <w:rPr>
          <w:b/>
          <w:sz w:val="21"/>
          <w:lang w:val="es-MX"/>
        </w:rPr>
        <w:t>dashboard.php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Panel directivo con tarjetas de indicadores y gráficos de rendimiento.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35203F39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03DFD04" w14:textId="0742FEB5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3032200D" wp14:editId="0E045257">
                  <wp:extent cx="5806440" cy="4000500"/>
                  <wp:effectExtent l="0" t="0" r="3810" b="0"/>
                  <wp:docPr id="20860613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061329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62D19" w14:textId="77777777" w:rsidR="00943883" w:rsidRPr="00B075B0" w:rsidRDefault="00943883">
      <w:pPr>
        <w:rPr>
          <w:lang w:val="es-MX"/>
        </w:rPr>
      </w:pPr>
    </w:p>
    <w:p w14:paraId="209CE52F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</w:t>
      </w:r>
      <w:proofErr w:type="spellStart"/>
      <w:r w:rsidRPr="00B075B0">
        <w:rPr>
          <w:b/>
          <w:sz w:val="21"/>
          <w:lang w:val="es-MX"/>
        </w:rPr>
        <w:t>administracion</w:t>
      </w:r>
      <w:proofErr w:type="spellEnd"/>
      <w:r w:rsidRPr="00B075B0">
        <w:rPr>
          <w:b/>
          <w:sz w:val="21"/>
          <w:lang w:val="es-MX"/>
        </w:rPr>
        <w:t>/</w:t>
      </w:r>
      <w:proofErr w:type="spellStart"/>
      <w:r w:rsidRPr="00B075B0">
        <w:rPr>
          <w:b/>
          <w:sz w:val="21"/>
          <w:lang w:val="es-MX"/>
        </w:rPr>
        <w:t>maestros.php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Tabla de instructores con filtros y conmutador de estado activo/inactivo.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638ACE08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6D0CE66" w14:textId="238B9A40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3DA95AEC" wp14:editId="2511E920">
                  <wp:extent cx="5806440" cy="4046855"/>
                  <wp:effectExtent l="0" t="0" r="3810" b="0"/>
                  <wp:docPr id="21402434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24347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4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0F04D6" w14:textId="77777777" w:rsidR="00943883" w:rsidRPr="00B075B0" w:rsidRDefault="00943883">
      <w:pPr>
        <w:rPr>
          <w:lang w:val="es-MX"/>
        </w:rPr>
      </w:pPr>
    </w:p>
    <w:p w14:paraId="5E397037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</w:t>
      </w:r>
      <w:proofErr w:type="spellStart"/>
      <w:r w:rsidRPr="00B075B0">
        <w:rPr>
          <w:b/>
          <w:sz w:val="21"/>
          <w:lang w:val="es-MX"/>
        </w:rPr>
        <w:t>administracion</w:t>
      </w:r>
      <w:proofErr w:type="spellEnd"/>
      <w:r w:rsidRPr="00B075B0">
        <w:rPr>
          <w:b/>
          <w:sz w:val="21"/>
          <w:lang w:val="es-MX"/>
        </w:rPr>
        <w:t>/</w:t>
      </w:r>
      <w:proofErr w:type="spellStart"/>
      <w:r w:rsidRPr="00B075B0">
        <w:rPr>
          <w:b/>
          <w:sz w:val="21"/>
          <w:lang w:val="es-MX"/>
        </w:rPr>
        <w:t>sedes.php</w:t>
      </w:r>
      <w:proofErr w:type="spellEnd"/>
      <w:r w:rsidRPr="00B075B0">
        <w:rPr>
          <w:b/>
          <w:sz w:val="21"/>
          <w:lang w:val="es-MX"/>
        </w:rPr>
        <w:t xml:space="preserve"> y </w:t>
      </w:r>
      <w:proofErr w:type="spellStart"/>
      <w:r w:rsidRPr="00B075B0">
        <w:rPr>
          <w:b/>
          <w:sz w:val="21"/>
          <w:lang w:val="es-MX"/>
        </w:rPr>
        <w:t>grupos.php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Interfaces para alta y mantenimiento de escuelas y turnos de clase.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1D7E1017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F9EE32D" w14:textId="52B1F0FD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0F76FE51" wp14:editId="63072C2F">
                  <wp:extent cx="5806440" cy="4017010"/>
                  <wp:effectExtent l="0" t="0" r="3810" b="2540"/>
                  <wp:docPr id="4871536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153635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1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3BF490" w14:textId="77777777" w:rsidR="00943883" w:rsidRPr="00B075B0" w:rsidRDefault="00943883">
      <w:pPr>
        <w:rPr>
          <w:lang w:val="es-MX"/>
        </w:rPr>
      </w:pPr>
    </w:p>
    <w:p w14:paraId="7F21E03F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</w:t>
      </w:r>
      <w:proofErr w:type="spellStart"/>
      <w:r w:rsidRPr="00B075B0">
        <w:rPr>
          <w:b/>
          <w:sz w:val="21"/>
          <w:lang w:val="es-MX"/>
        </w:rPr>
        <w:t>administracion</w:t>
      </w:r>
      <w:proofErr w:type="spellEnd"/>
      <w:r w:rsidRPr="00B075B0">
        <w:rPr>
          <w:b/>
          <w:sz w:val="21"/>
          <w:lang w:val="es-MX"/>
        </w:rPr>
        <w:t>/</w:t>
      </w:r>
      <w:proofErr w:type="spellStart"/>
      <w:r w:rsidRPr="00B075B0">
        <w:rPr>
          <w:b/>
          <w:sz w:val="21"/>
          <w:lang w:val="es-MX"/>
        </w:rPr>
        <w:t>teoria.php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Módulo de gestión de artículos teóricos y vocabulario marcial.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132D9730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8B3576B" w14:textId="764CEC59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00140B1F" wp14:editId="1BFB503F">
                  <wp:extent cx="5806440" cy="4025900"/>
                  <wp:effectExtent l="0" t="0" r="3810" b="0"/>
                  <wp:docPr id="18805615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561507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2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DD4E4" w14:textId="77777777" w:rsidR="00943883" w:rsidRPr="00B075B0" w:rsidRDefault="00943883">
      <w:pPr>
        <w:rPr>
          <w:lang w:val="es-MX"/>
        </w:rPr>
      </w:pPr>
    </w:p>
    <w:p w14:paraId="48AD2178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</w:t>
      </w:r>
      <w:proofErr w:type="spellStart"/>
      <w:r w:rsidRPr="00B075B0">
        <w:rPr>
          <w:b/>
          <w:sz w:val="21"/>
          <w:lang w:val="es-MX"/>
        </w:rPr>
        <w:t>administracion</w:t>
      </w:r>
      <w:proofErr w:type="spellEnd"/>
      <w:r w:rsidRPr="00B075B0">
        <w:rPr>
          <w:b/>
          <w:sz w:val="21"/>
          <w:lang w:val="es-MX"/>
        </w:rPr>
        <w:t>/</w:t>
      </w:r>
      <w:proofErr w:type="spellStart"/>
      <w:r w:rsidRPr="00B075B0">
        <w:rPr>
          <w:b/>
          <w:sz w:val="21"/>
          <w:lang w:val="es-MX"/>
        </w:rPr>
        <w:t>certificado_preview.php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Vista previa del diploma oficial antes de su emisión definitiva.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446F4412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35D1159" w14:textId="23A277FF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2AE23320" wp14:editId="42D02306">
                  <wp:extent cx="5806440" cy="3992880"/>
                  <wp:effectExtent l="0" t="0" r="3810" b="7620"/>
                  <wp:docPr id="8105466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54665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99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33DFA" w14:textId="77777777" w:rsidR="00943883" w:rsidRPr="00B075B0" w:rsidRDefault="00943883">
      <w:pPr>
        <w:rPr>
          <w:lang w:val="es-MX"/>
        </w:rPr>
      </w:pPr>
    </w:p>
    <w:p w14:paraId="5ABD9F0C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>16.4 Vistas del Maestro</w:t>
      </w:r>
    </w:p>
    <w:p w14:paraId="378B79AF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vistas/maestro/</w:t>
      </w:r>
      <w:proofErr w:type="spellStart"/>
      <w:r w:rsidRPr="00B075B0">
        <w:rPr>
          <w:b/>
          <w:sz w:val="21"/>
          <w:lang w:val="es-MX"/>
        </w:rPr>
        <w:t>dashboard.php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Panel con las próximas sesiones del día y accesos rápidos.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728A3068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47FB687" w14:textId="0A9F8DD2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26106956" wp14:editId="5EA5DCFC">
                  <wp:extent cx="5806440" cy="4046855"/>
                  <wp:effectExtent l="0" t="0" r="3810" b="0"/>
                  <wp:docPr id="16820105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01055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4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FFE0B" w14:textId="77777777" w:rsidR="00943883" w:rsidRPr="00B075B0" w:rsidRDefault="00943883">
      <w:pPr>
        <w:rPr>
          <w:lang w:val="es-MX"/>
        </w:rPr>
      </w:pPr>
    </w:p>
    <w:p w14:paraId="7571B400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vistas/maestro/</w:t>
      </w:r>
      <w:proofErr w:type="spellStart"/>
      <w:r w:rsidRPr="00B075B0">
        <w:rPr>
          <w:b/>
          <w:sz w:val="21"/>
          <w:lang w:val="es-MX"/>
        </w:rPr>
        <w:t>alumnos.php</w:t>
      </w:r>
      <w:proofErr w:type="spellEnd"/>
      <w:r w:rsidRPr="00B075B0">
        <w:rPr>
          <w:b/>
          <w:sz w:val="21"/>
          <w:lang w:val="es-MX"/>
        </w:rPr>
        <w:t xml:space="preserve"> y </w:t>
      </w:r>
      <w:proofErr w:type="spellStart"/>
      <w:r w:rsidRPr="00B075B0">
        <w:rPr>
          <w:b/>
          <w:sz w:val="21"/>
          <w:lang w:val="es-MX"/>
        </w:rPr>
        <w:t>alumno_detalle.php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Listado y ficha técnica de los alumnos a su cargo.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77909561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35B1064" w14:textId="7A1B5007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04DA25D1" wp14:editId="3FE96D69">
                  <wp:extent cx="5806440" cy="4071620"/>
                  <wp:effectExtent l="0" t="0" r="3810" b="5080"/>
                  <wp:docPr id="678108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10816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7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FAE44" w14:textId="77777777" w:rsidR="00943883" w:rsidRPr="00B075B0" w:rsidRDefault="00943883">
      <w:pPr>
        <w:rPr>
          <w:lang w:val="es-MX"/>
        </w:rPr>
      </w:pPr>
    </w:p>
    <w:p w14:paraId="548D1C47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vistas/maestro/</w:t>
      </w:r>
      <w:proofErr w:type="spellStart"/>
      <w:r w:rsidRPr="00B075B0">
        <w:rPr>
          <w:b/>
          <w:sz w:val="21"/>
          <w:lang w:val="es-MX"/>
        </w:rPr>
        <w:t>ejercicios.php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 xml:space="preserve">Catálogo técnico con tarjetas de </w:t>
      </w:r>
      <w:r w:rsidRPr="00B075B0">
        <w:rPr>
          <w:sz w:val="21"/>
          <w:lang w:val="es-MX"/>
        </w:rPr>
        <w:t>ejercicios clasificados por categoría.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412BB285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04639FF" w14:textId="0B610C92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252BE966" wp14:editId="20A5C44A">
                  <wp:extent cx="5806440" cy="4047490"/>
                  <wp:effectExtent l="0" t="0" r="3810" b="0"/>
                  <wp:docPr id="1883796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79654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4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6C6BB6" w14:textId="77777777" w:rsidR="00943883" w:rsidRPr="00B075B0" w:rsidRDefault="00943883">
      <w:pPr>
        <w:rPr>
          <w:lang w:val="es-MX"/>
        </w:rPr>
      </w:pPr>
    </w:p>
    <w:p w14:paraId="0E6D0554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vistas/maestro/</w:t>
      </w:r>
      <w:proofErr w:type="spellStart"/>
      <w:r w:rsidRPr="00B075B0">
        <w:rPr>
          <w:b/>
          <w:sz w:val="21"/>
          <w:lang w:val="es-MX"/>
        </w:rPr>
        <w:t>solicitudes_ascenso.php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Bandeja de postulaciones a examen de grado enviadas a administración.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32CBCB4D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CFA20DE" w14:textId="33D764FB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6949B6A4" wp14:editId="4BF09A07">
                  <wp:extent cx="5806440" cy="4058285"/>
                  <wp:effectExtent l="0" t="0" r="3810" b="0"/>
                  <wp:docPr id="17338023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80237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5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431CF7" w14:textId="77777777" w:rsidR="00943883" w:rsidRPr="00B075B0" w:rsidRDefault="00943883">
      <w:pPr>
        <w:rPr>
          <w:lang w:val="es-MX"/>
        </w:rPr>
      </w:pPr>
    </w:p>
    <w:p w14:paraId="5CBB2152" w14:textId="77777777" w:rsidR="00943883" w:rsidRDefault="00374DC0">
      <w:pPr>
        <w:keepNext/>
        <w:spacing w:before="280" w:after="80"/>
      </w:pPr>
      <w:r>
        <w:rPr>
          <w:b/>
          <w:color w:val="1E3A8A"/>
          <w:sz w:val="26"/>
        </w:rPr>
        <w:t xml:space="preserve">16.5 Vistas del </w:t>
      </w:r>
      <w:proofErr w:type="spellStart"/>
      <w:r>
        <w:rPr>
          <w:b/>
          <w:color w:val="1E3A8A"/>
          <w:sz w:val="26"/>
        </w:rPr>
        <w:t>Estudiante</w:t>
      </w:r>
      <w:proofErr w:type="spellEnd"/>
    </w:p>
    <w:p w14:paraId="11FA2EB8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vistas/estudiante/</w:t>
      </w:r>
      <w:proofErr w:type="spellStart"/>
      <w:r w:rsidRPr="00B075B0">
        <w:rPr>
          <w:b/>
          <w:sz w:val="21"/>
          <w:lang w:val="es-MX"/>
        </w:rPr>
        <w:t>dashboard.php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 xml:space="preserve">Panel con cinturón actual, </w:t>
      </w:r>
      <w:r w:rsidRPr="00B075B0">
        <w:rPr>
          <w:sz w:val="21"/>
          <w:lang w:val="es-MX"/>
        </w:rPr>
        <w:t>porcentaje de asistencia y próximos torneos.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4AA804E0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6B69888A" w14:textId="1D593BE3" w:rsidR="00943883" w:rsidRPr="00B075B0" w:rsidRDefault="006054C4">
            <w:pPr>
              <w:spacing w:before="240" w:after="240"/>
              <w:jc w:val="center"/>
              <w:rPr>
                <w:lang w:val="es-MX"/>
              </w:rPr>
            </w:pPr>
            <w:r w:rsidRPr="006054C4">
              <w:rPr>
                <w:noProof/>
                <w:lang w:val="es-MX"/>
              </w:rPr>
              <w:lastRenderedPageBreak/>
              <w:drawing>
                <wp:inline distT="0" distB="0" distL="0" distR="0" wp14:anchorId="035B4285" wp14:editId="5F138DA1">
                  <wp:extent cx="5806440" cy="4067175"/>
                  <wp:effectExtent l="0" t="0" r="3810" b="9525"/>
                  <wp:docPr id="10615348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534899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FF133" w14:textId="77777777" w:rsidR="00943883" w:rsidRPr="00B075B0" w:rsidRDefault="00943883">
      <w:pPr>
        <w:rPr>
          <w:lang w:val="es-MX"/>
        </w:rPr>
      </w:pPr>
    </w:p>
    <w:p w14:paraId="0664F39E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vistas/estudiante/</w:t>
      </w:r>
      <w:proofErr w:type="spellStart"/>
      <w:r w:rsidRPr="00B075B0">
        <w:rPr>
          <w:b/>
          <w:sz w:val="21"/>
          <w:lang w:val="es-MX"/>
        </w:rPr>
        <w:t>estudio.php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Biblioteca interactiva de guías de estudio organizadas por grado.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4C119376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6E83A9AF" w14:textId="416CC026" w:rsidR="00943883" w:rsidRPr="00B075B0" w:rsidRDefault="00B043F4">
            <w:pPr>
              <w:spacing w:before="240" w:after="240"/>
              <w:jc w:val="center"/>
              <w:rPr>
                <w:lang w:val="es-MX"/>
              </w:rPr>
            </w:pPr>
            <w:r w:rsidRPr="00B043F4">
              <w:rPr>
                <w:noProof/>
                <w:lang w:val="es-MX"/>
              </w:rPr>
              <w:lastRenderedPageBreak/>
              <w:drawing>
                <wp:inline distT="0" distB="0" distL="0" distR="0" wp14:anchorId="04145730" wp14:editId="1B6176B3">
                  <wp:extent cx="5806440" cy="4062095"/>
                  <wp:effectExtent l="0" t="0" r="3810" b="0"/>
                  <wp:docPr id="6297637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76371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6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2FD7E" w14:textId="77777777" w:rsidR="00943883" w:rsidRPr="00B075B0" w:rsidRDefault="00943883">
      <w:pPr>
        <w:rPr>
          <w:lang w:val="es-MX"/>
        </w:rPr>
      </w:pPr>
    </w:p>
    <w:p w14:paraId="5FD3ACA1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vistas/estudiante/</w:t>
      </w:r>
      <w:proofErr w:type="spellStart"/>
      <w:r w:rsidRPr="00B075B0">
        <w:rPr>
          <w:b/>
          <w:sz w:val="21"/>
          <w:lang w:val="es-MX"/>
        </w:rPr>
        <w:t>historial.php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Línea de tiempo con los exámenes aprobados y botón para ver certificado.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1080BBD9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3A29D7F" w14:textId="07501C10" w:rsidR="00943883" w:rsidRPr="00B075B0" w:rsidRDefault="00B043F4">
            <w:pPr>
              <w:spacing w:before="240" w:after="240"/>
              <w:jc w:val="center"/>
              <w:rPr>
                <w:lang w:val="es-MX"/>
              </w:rPr>
            </w:pPr>
            <w:r w:rsidRPr="00B043F4">
              <w:rPr>
                <w:noProof/>
                <w:lang w:val="es-MX"/>
              </w:rPr>
              <w:lastRenderedPageBreak/>
              <w:drawing>
                <wp:inline distT="0" distB="0" distL="0" distR="0" wp14:anchorId="27513C26" wp14:editId="727D4954">
                  <wp:extent cx="5806440" cy="4035425"/>
                  <wp:effectExtent l="0" t="0" r="3810" b="3175"/>
                  <wp:docPr id="11780583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058333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3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33BD7" w14:textId="77777777" w:rsidR="00943883" w:rsidRPr="00B075B0" w:rsidRDefault="00943883">
      <w:pPr>
        <w:rPr>
          <w:lang w:val="es-MX"/>
        </w:rPr>
      </w:pPr>
    </w:p>
    <w:p w14:paraId="380B6FF0" w14:textId="77777777" w:rsidR="00943883" w:rsidRPr="00B075B0" w:rsidRDefault="00374DC0">
      <w:pPr>
        <w:keepNext/>
        <w:spacing w:before="280" w:after="80"/>
        <w:rPr>
          <w:lang w:val="es-MX"/>
        </w:rPr>
      </w:pPr>
      <w:r w:rsidRPr="00B075B0">
        <w:rPr>
          <w:b/>
          <w:color w:val="1E3A8A"/>
          <w:sz w:val="26"/>
          <w:lang w:val="es-MX"/>
        </w:rPr>
        <w:t>16.6 Vistas del Portal Público Institucional (vistas/web/)</w:t>
      </w:r>
    </w:p>
    <w:p w14:paraId="29D212F2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vistas/web/</w:t>
      </w:r>
      <w:proofErr w:type="spellStart"/>
      <w:r w:rsidRPr="00B075B0">
        <w:rPr>
          <w:b/>
          <w:sz w:val="21"/>
          <w:lang w:val="es-MX"/>
        </w:rPr>
        <w:t>portal.php</w:t>
      </w:r>
      <w:proofErr w:type="spellEnd"/>
      <w:r w:rsidRPr="00B075B0">
        <w:rPr>
          <w:b/>
          <w:sz w:val="21"/>
          <w:lang w:val="es-MX"/>
        </w:rPr>
        <w:t xml:space="preserve"> y vistas/web/</w:t>
      </w:r>
      <w:proofErr w:type="spellStart"/>
      <w:r w:rsidRPr="00B075B0">
        <w:rPr>
          <w:b/>
          <w:sz w:val="21"/>
          <w:lang w:val="es-MX"/>
        </w:rPr>
        <w:t>inicio.php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Página de bienvenida con presentación marcial de la corporación.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2F1269EB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E5146B6" w14:textId="1525A06C" w:rsidR="00943883" w:rsidRPr="00B075B0" w:rsidRDefault="00B043F4">
            <w:pPr>
              <w:spacing w:before="240" w:after="240"/>
              <w:jc w:val="center"/>
              <w:rPr>
                <w:lang w:val="es-MX"/>
              </w:rPr>
            </w:pPr>
            <w:r w:rsidRPr="00B043F4">
              <w:rPr>
                <w:noProof/>
                <w:lang w:val="es-MX"/>
              </w:rPr>
              <w:lastRenderedPageBreak/>
              <w:drawing>
                <wp:inline distT="0" distB="0" distL="0" distR="0" wp14:anchorId="5F880A5A" wp14:editId="0102049A">
                  <wp:extent cx="5806440" cy="3987165"/>
                  <wp:effectExtent l="0" t="0" r="3810" b="0"/>
                  <wp:docPr id="6662343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234346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98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61FE1" w14:textId="77777777" w:rsidR="00943883" w:rsidRPr="00B075B0" w:rsidRDefault="00943883">
      <w:pPr>
        <w:rPr>
          <w:lang w:val="es-MX"/>
        </w:rPr>
      </w:pPr>
    </w:p>
    <w:p w14:paraId="7EB1EDD3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vistas/web/</w:t>
      </w:r>
      <w:proofErr w:type="spellStart"/>
      <w:r w:rsidRPr="00B075B0">
        <w:rPr>
          <w:b/>
          <w:sz w:val="21"/>
          <w:lang w:val="es-MX"/>
        </w:rPr>
        <w:t>sedes.php</w:t>
      </w:r>
      <w:proofErr w:type="spellEnd"/>
      <w:r w:rsidRPr="00B075B0">
        <w:rPr>
          <w:b/>
          <w:sz w:val="21"/>
          <w:lang w:val="es-MX"/>
        </w:rPr>
        <w:t xml:space="preserve"> y vistas/web/</w:t>
      </w:r>
      <w:proofErr w:type="spellStart"/>
      <w:r w:rsidRPr="00B075B0">
        <w:rPr>
          <w:b/>
          <w:sz w:val="21"/>
          <w:lang w:val="es-MX"/>
        </w:rPr>
        <w:t>grupos.php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 xml:space="preserve">Catálogo público de </w:t>
      </w:r>
      <w:r w:rsidRPr="00B075B0">
        <w:rPr>
          <w:sz w:val="21"/>
          <w:lang w:val="es-MX"/>
        </w:rPr>
        <w:t>sucursales, ubicaciones y horarios.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75BED61E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29CD5B2" w14:textId="29607920" w:rsidR="00943883" w:rsidRPr="00B075B0" w:rsidRDefault="00B043F4">
            <w:pPr>
              <w:spacing w:before="240" w:after="240"/>
              <w:jc w:val="center"/>
              <w:rPr>
                <w:lang w:val="es-MX"/>
              </w:rPr>
            </w:pPr>
            <w:r w:rsidRPr="00B043F4">
              <w:rPr>
                <w:noProof/>
                <w:lang w:val="es-MX"/>
              </w:rPr>
              <w:lastRenderedPageBreak/>
              <w:drawing>
                <wp:inline distT="0" distB="0" distL="0" distR="0" wp14:anchorId="75137F30" wp14:editId="080347FB">
                  <wp:extent cx="5806440" cy="4066540"/>
                  <wp:effectExtent l="0" t="0" r="3810" b="0"/>
                  <wp:docPr id="12377968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79688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6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293B0B" w14:textId="77777777" w:rsidR="00943883" w:rsidRPr="00B075B0" w:rsidRDefault="00943883">
      <w:pPr>
        <w:rPr>
          <w:lang w:val="es-MX"/>
        </w:rPr>
      </w:pPr>
    </w:p>
    <w:p w14:paraId="09CAD3B7" w14:textId="77777777" w:rsidR="00943883" w:rsidRPr="00B075B0" w:rsidRDefault="00374DC0">
      <w:pPr>
        <w:pStyle w:val="Listaconvietas"/>
        <w:spacing w:after="60"/>
        <w:rPr>
          <w:lang w:val="es-MX"/>
        </w:rPr>
      </w:pPr>
      <w:r w:rsidRPr="00B075B0">
        <w:rPr>
          <w:b/>
          <w:sz w:val="21"/>
          <w:lang w:val="es-MX"/>
        </w:rPr>
        <w:t>vistas/web/</w:t>
      </w:r>
      <w:proofErr w:type="spellStart"/>
      <w:r w:rsidRPr="00B075B0">
        <w:rPr>
          <w:b/>
          <w:sz w:val="21"/>
          <w:lang w:val="es-MX"/>
        </w:rPr>
        <w:t>nosotros.php</w:t>
      </w:r>
      <w:proofErr w:type="spellEnd"/>
      <w:r w:rsidRPr="00B075B0">
        <w:rPr>
          <w:b/>
          <w:sz w:val="21"/>
          <w:lang w:val="es-MX"/>
        </w:rPr>
        <w:t xml:space="preserve"> y vistas/web/</w:t>
      </w:r>
      <w:proofErr w:type="spellStart"/>
      <w:r w:rsidRPr="00B075B0">
        <w:rPr>
          <w:b/>
          <w:sz w:val="21"/>
          <w:lang w:val="es-MX"/>
        </w:rPr>
        <w:t>miembros.php</w:t>
      </w:r>
      <w:proofErr w:type="spellEnd"/>
      <w:r w:rsidRPr="00B075B0">
        <w:rPr>
          <w:b/>
          <w:sz w:val="21"/>
          <w:lang w:val="es-MX"/>
        </w:rPr>
        <w:t xml:space="preserve">: </w:t>
      </w:r>
      <w:r w:rsidRPr="00B075B0">
        <w:rPr>
          <w:sz w:val="21"/>
          <w:lang w:val="es-MX"/>
        </w:rPr>
        <w:t>Historia de la corporación y directorio del cuerpo docente.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43883" w:rsidRPr="00B075B0" w14:paraId="1488833C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0799CFE" w14:textId="698A4A02" w:rsidR="00943883" w:rsidRPr="00B075B0" w:rsidRDefault="00B043F4">
            <w:pPr>
              <w:spacing w:before="240" w:after="240"/>
              <w:jc w:val="center"/>
              <w:rPr>
                <w:lang w:val="es-MX"/>
              </w:rPr>
            </w:pPr>
            <w:r w:rsidRPr="00B043F4">
              <w:rPr>
                <w:noProof/>
                <w:lang w:val="es-MX"/>
              </w:rPr>
              <w:lastRenderedPageBreak/>
              <w:drawing>
                <wp:inline distT="0" distB="0" distL="0" distR="0" wp14:anchorId="794613E0" wp14:editId="107580D3">
                  <wp:extent cx="5806440" cy="4050030"/>
                  <wp:effectExtent l="0" t="0" r="3810" b="7620"/>
                  <wp:docPr id="18191769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176956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5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2F764" w14:textId="77777777" w:rsidR="00943883" w:rsidRPr="00B075B0" w:rsidRDefault="00943883">
      <w:pPr>
        <w:rPr>
          <w:lang w:val="es-MX"/>
        </w:rPr>
      </w:pPr>
    </w:p>
    <w:sectPr w:rsidR="00943883" w:rsidRPr="00B075B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AE6"/>
    <w:rsid w:val="00374DC0"/>
    <w:rsid w:val="003A5AAD"/>
    <w:rsid w:val="00547CF7"/>
    <w:rsid w:val="00602699"/>
    <w:rsid w:val="006054C4"/>
    <w:rsid w:val="007F6CFD"/>
    <w:rsid w:val="00880A8C"/>
    <w:rsid w:val="00913CBA"/>
    <w:rsid w:val="00943883"/>
    <w:rsid w:val="00AA1D8D"/>
    <w:rsid w:val="00AC146B"/>
    <w:rsid w:val="00B043F4"/>
    <w:rsid w:val="00B075B0"/>
    <w:rsid w:val="00B47730"/>
    <w:rsid w:val="00BB0C1D"/>
    <w:rsid w:val="00CB0664"/>
    <w:rsid w:val="00CB6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290E16"/>
  <w14:defaultImageDpi w14:val="300"/>
  <w15:docId w15:val="{18C690C8-A101-4F78-8AB5-BEF027FC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76</Pages>
  <Words>4241</Words>
  <Characters>23327</Characters>
  <Application>Microsoft Office Word</Application>
  <DocSecurity>0</DocSecurity>
  <Lines>194</Lines>
  <Paragraphs>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Luciana Rodriguez Hernandez</cp:lastModifiedBy>
  <cp:revision>4</cp:revision>
  <dcterms:created xsi:type="dcterms:W3CDTF">2013-12-23T23:15:00Z</dcterms:created>
  <dcterms:modified xsi:type="dcterms:W3CDTF">2026-10-14T17:02:00Z</dcterms:modified>
  <cp:category/>
</cp:coreProperties>
</file>